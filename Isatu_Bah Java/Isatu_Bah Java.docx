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_RefHeading___Toc2117_2409079464"/>
    <w:bookmarkStart w:id="1" w:name="_Hlk243291372"/>
    <w:bookmarkEnd w:id="0"/>
    <w:p w14:paraId="3C6032E5" w14:textId="77777777" w:rsidR="004D3BEB" w:rsidRPr="004D3BEB" w:rsidRDefault="004D3BEB" w:rsidP="004D3BEB">
      <w:pPr>
        <w:suppressAutoHyphens/>
        <w:spacing w:after="0" w:line="240" w:lineRule="auto"/>
        <w:jc w:val="center"/>
        <w:rPr>
          <w:rFonts w:eastAsia="Times New Roman" w:cs="Tahoma"/>
          <w:sz w:val="24"/>
          <w:szCs w:val="24"/>
          <w:lang w:val="en-GB" w:eastAsia="en-GB"/>
        </w:rPr>
      </w:pPr>
      <w:r w:rsidRPr="004D3BEB">
        <w:rPr>
          <w:rFonts w:eastAsia="Times New Roman" w:cs="Tahoma"/>
          <w:sz w:val="24"/>
          <w:szCs w:val="24"/>
          <w:lang w:val="en-GB" w:eastAsia="en-GB"/>
        </w:rPr>
        <w:fldChar w:fldCharType="begin"/>
      </w:r>
      <w:r w:rsidRPr="004D3BEB">
        <w:rPr>
          <w:rFonts w:eastAsia="Times New Roman" w:cs="Tahoma"/>
          <w:sz w:val="24"/>
          <w:szCs w:val="24"/>
          <w:lang w:val="en-GB" w:eastAsia="en-GB"/>
        </w:rPr>
        <w:instrText xml:space="preserve"> INCLUDEPICTURE "/var/folders/n8/9zvq7yw523507j87j77g5sl40000gn/T/com.microsoft.Word/WebArchiveCopyPasteTempFiles/page1image7269344" \* MERGEFORMATINET </w:instrText>
      </w:r>
      <w:r w:rsidRPr="004D3BEB">
        <w:rPr>
          <w:rFonts w:eastAsia="Times New Roman" w:cs="Tahoma"/>
          <w:sz w:val="24"/>
          <w:szCs w:val="24"/>
          <w:lang w:val="en-GB" w:eastAsia="en-GB"/>
        </w:rPr>
        <w:fldChar w:fldCharType="separate"/>
      </w:r>
      <w:r w:rsidRPr="004D3BEB">
        <w:rPr>
          <w:rFonts w:eastAsia="Times New Roman" w:cs="Tahoma"/>
          <w:noProof/>
          <w:sz w:val="24"/>
          <w:szCs w:val="24"/>
          <w:lang w:val="en-GB" w:eastAsia="en-GB"/>
        </w:rPr>
        <w:drawing>
          <wp:inline distT="0" distB="0" distL="0" distR="0" wp14:anchorId="16774665" wp14:editId="78D44537">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4D3BEB">
        <w:rPr>
          <w:rFonts w:eastAsia="Times New Roman" w:cs="Tahoma"/>
          <w:sz w:val="24"/>
          <w:szCs w:val="24"/>
          <w:lang w:val="en-GB" w:eastAsia="en-GB"/>
        </w:rPr>
        <w:fldChar w:fldCharType="end"/>
      </w:r>
    </w:p>
    <w:p w14:paraId="518D4A17" w14:textId="77777777" w:rsidR="004D3BEB" w:rsidRPr="004D3BEB" w:rsidRDefault="004D3BEB" w:rsidP="004D3BEB">
      <w:pPr>
        <w:suppressAutoHyphens/>
        <w:spacing w:after="0" w:line="240" w:lineRule="auto"/>
        <w:jc w:val="left"/>
        <w:rPr>
          <w:rFonts w:eastAsia="Times New Roman" w:cs="Tahoma"/>
          <w:sz w:val="24"/>
          <w:szCs w:val="24"/>
          <w:lang w:val="en-GB" w:eastAsia="en-GB"/>
        </w:rPr>
      </w:pPr>
    </w:p>
    <w:p w14:paraId="34603876" w14:textId="77777777" w:rsidR="004D3BEB" w:rsidRPr="004D3BEB" w:rsidRDefault="004D3BEB" w:rsidP="004D3BEB">
      <w:pPr>
        <w:suppressAutoHyphens/>
        <w:spacing w:after="0" w:line="240" w:lineRule="auto"/>
        <w:jc w:val="center"/>
        <w:rPr>
          <w:rFonts w:eastAsia="Calibri" w:cs="Tahoma"/>
          <w:b/>
          <w:bCs/>
          <w:sz w:val="22"/>
          <w:lang w:val="en-GB"/>
        </w:rPr>
      </w:pPr>
      <w:r w:rsidRPr="004D3BEB">
        <w:rPr>
          <w:rFonts w:eastAsia="Calibri" w:cs="Tahoma"/>
          <w:b/>
          <w:bCs/>
          <w:sz w:val="22"/>
          <w:lang w:val="en-GB"/>
        </w:rPr>
        <w:t>FACULTY OF INFORMATION AND COMMUNICATION TECHNOLOGY</w:t>
      </w:r>
    </w:p>
    <w:p w14:paraId="6A62D41E" w14:textId="77777777" w:rsidR="004D3BEB" w:rsidRPr="004D3BEB" w:rsidRDefault="004D3BEB" w:rsidP="004D3BEB">
      <w:pPr>
        <w:suppressAutoHyphens/>
        <w:spacing w:after="0" w:line="240" w:lineRule="auto"/>
        <w:jc w:val="center"/>
        <w:rPr>
          <w:rFonts w:eastAsia="Calibri" w:cs="Tahoma"/>
          <w:sz w:val="24"/>
          <w:szCs w:val="24"/>
          <w:lang w:val="en-GB" w:eastAsia="en-GB"/>
        </w:rPr>
      </w:pPr>
      <w:r w:rsidRPr="004D3BEB">
        <w:rPr>
          <w:rFonts w:eastAsia="Calibri" w:cs="Tahoma"/>
          <w:sz w:val="24"/>
          <w:szCs w:val="24"/>
          <w:lang w:val="en-GB" w:eastAsia="en-GB"/>
        </w:rPr>
        <w:fldChar w:fldCharType="begin"/>
      </w:r>
      <w:r w:rsidRPr="004D3BEB">
        <w:rPr>
          <w:rFonts w:eastAsia="Calibri" w:cs="Tahoma"/>
          <w:sz w:val="24"/>
          <w:szCs w:val="24"/>
          <w:lang w:val="en-GB" w:eastAsia="en-GB"/>
        </w:rPr>
        <w:instrText xml:space="preserve"> INCLUDEPICTURE "/var/folders/n8/9zvq7yw523507j87j77g5sl40000gn/T/com.microsoft.Word/WebArchiveCopyPasteTempFiles/page1image9370432" \* MERGEFORMATINET </w:instrText>
      </w:r>
      <w:r w:rsidRPr="004D3BEB">
        <w:rPr>
          <w:rFonts w:eastAsia="Calibri" w:cs="Tahoma"/>
          <w:sz w:val="24"/>
          <w:szCs w:val="24"/>
          <w:lang w:val="en-GB" w:eastAsia="en-GB"/>
        </w:rPr>
        <w:fldChar w:fldCharType="separate"/>
      </w:r>
      <w:r w:rsidRPr="004D3BEB">
        <w:rPr>
          <w:rFonts w:eastAsia="Calibri" w:cs="Tahoma"/>
          <w:noProof/>
          <w:sz w:val="24"/>
          <w:szCs w:val="24"/>
          <w:highlight w:val="black"/>
          <w:lang w:val="en-GB"/>
        </w:rPr>
        <w:drawing>
          <wp:inline distT="0" distB="0" distL="0" distR="0" wp14:anchorId="027040FD" wp14:editId="2779D84B">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4D3BEB">
        <w:rPr>
          <w:rFonts w:eastAsia="Calibri" w:cs="Tahoma"/>
          <w:sz w:val="24"/>
          <w:szCs w:val="24"/>
          <w:lang w:val="en-GB" w:eastAsia="en-GB"/>
        </w:rPr>
        <w:fldChar w:fldCharType="end"/>
      </w:r>
    </w:p>
    <w:p w14:paraId="6C706726" w14:textId="77777777" w:rsidR="004D3BEB" w:rsidRPr="004D3BEB" w:rsidRDefault="004D3BEB" w:rsidP="004D3BEB">
      <w:pPr>
        <w:suppressAutoHyphens/>
        <w:spacing w:after="0" w:line="240" w:lineRule="auto"/>
        <w:jc w:val="center"/>
        <w:rPr>
          <w:rFonts w:eastAsia="Calibri" w:cs="Tahoma"/>
          <w:b/>
          <w:bCs/>
          <w:sz w:val="32"/>
          <w:szCs w:val="32"/>
          <w:lang w:val="en-GB"/>
        </w:rPr>
      </w:pPr>
      <w:r w:rsidRPr="004D3BEB">
        <w:rPr>
          <w:rFonts w:eastAsia="Calibri" w:cs="Tahoma"/>
          <w:b/>
          <w:bCs/>
          <w:sz w:val="32"/>
          <w:szCs w:val="32"/>
          <w:lang w:val="en-GB"/>
        </w:rPr>
        <w:t xml:space="preserve">EVENT DRIVEN POGRAMMING – PROG209 </w:t>
      </w:r>
    </w:p>
    <w:p w14:paraId="2F321E5B" w14:textId="77777777" w:rsidR="004D3BEB" w:rsidRPr="004D3BEB" w:rsidRDefault="004D3BEB" w:rsidP="004D3BEB">
      <w:pPr>
        <w:suppressAutoHyphens/>
        <w:spacing w:after="0" w:line="240" w:lineRule="auto"/>
        <w:jc w:val="center"/>
        <w:rPr>
          <w:rFonts w:eastAsia="Times New Roman" w:cs="Tahoma"/>
          <w:sz w:val="24"/>
          <w:szCs w:val="24"/>
          <w:lang w:val="en-GB" w:eastAsia="en-GB"/>
        </w:rPr>
      </w:pPr>
      <w:r w:rsidRPr="004D3BEB">
        <w:rPr>
          <w:rFonts w:eastAsia="Times New Roman" w:cs="Tahoma"/>
          <w:sz w:val="24"/>
          <w:szCs w:val="24"/>
          <w:highlight w:val="black"/>
          <w:lang w:val="en-GB" w:eastAsia="en-GB"/>
        </w:rPr>
        <w:fldChar w:fldCharType="begin"/>
      </w:r>
      <w:r w:rsidRPr="004D3BEB">
        <w:rPr>
          <w:rFonts w:eastAsia="Times New Roman" w:cs="Tahoma"/>
          <w:sz w:val="24"/>
          <w:szCs w:val="24"/>
          <w:highlight w:val="black"/>
          <w:lang w:val="en-GB" w:eastAsia="en-GB"/>
        </w:rPr>
        <w:instrText xml:space="preserve"> INCLUDEPICTURE "/var/folders/n8/9zvq7yw523507j87j77g5sl40000gn/T/com.microsoft.Word/WebArchiveCopyPasteTempFiles/page1image9370432" \* MERGEFORMATINET </w:instrText>
      </w:r>
      <w:r w:rsidRPr="004D3BEB">
        <w:rPr>
          <w:rFonts w:eastAsia="Times New Roman" w:cs="Tahoma"/>
          <w:sz w:val="24"/>
          <w:szCs w:val="24"/>
          <w:highlight w:val="black"/>
          <w:lang w:val="en-GB" w:eastAsia="en-GB"/>
        </w:rPr>
        <w:fldChar w:fldCharType="separate"/>
      </w:r>
      <w:r w:rsidRPr="004D3BEB">
        <w:rPr>
          <w:rFonts w:eastAsia="Times New Roman" w:cs="Tahoma"/>
          <w:noProof/>
          <w:sz w:val="24"/>
          <w:szCs w:val="24"/>
          <w:highlight w:val="black"/>
          <w:lang w:val="en-GB" w:eastAsia="en-GB"/>
        </w:rPr>
        <w:drawing>
          <wp:inline distT="0" distB="0" distL="0" distR="0" wp14:anchorId="086B7970" wp14:editId="1E1E6D0B">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4D3BEB">
        <w:rPr>
          <w:rFonts w:eastAsia="Times New Roman" w:cs="Tahoma"/>
          <w:sz w:val="24"/>
          <w:szCs w:val="24"/>
          <w:highlight w:val="black"/>
          <w:lang w:val="en-GB" w:eastAsia="en-GB"/>
        </w:rPr>
        <w:fldChar w:fldCharType="end"/>
      </w:r>
    </w:p>
    <w:p w14:paraId="30C36526" w14:textId="77777777" w:rsidR="004D3BEB" w:rsidRPr="004D3BEB" w:rsidRDefault="004D3BEB" w:rsidP="004D3BEB">
      <w:pPr>
        <w:suppressAutoHyphens/>
        <w:spacing w:after="0" w:line="240" w:lineRule="auto"/>
        <w:jc w:val="center"/>
        <w:rPr>
          <w:rFonts w:eastAsia="Calibri" w:cs="Tahoma"/>
          <w:b/>
          <w:bCs/>
          <w:sz w:val="22"/>
          <w:lang w:val="en-GB"/>
        </w:rPr>
      </w:pPr>
    </w:p>
    <w:p w14:paraId="530C1F59"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 xml:space="preserve">Title                      : </w:t>
      </w:r>
      <w:r w:rsidRPr="004D3BEB">
        <w:rPr>
          <w:rFonts w:eastAsia="Calibri" w:cs="Tahoma"/>
          <w:sz w:val="24"/>
          <w:szCs w:val="24"/>
          <w:lang w:val="en-GB"/>
        </w:rPr>
        <w:t>INDIVIDUAL ASSIGNMENT</w:t>
      </w:r>
    </w:p>
    <w:p w14:paraId="131B6A2F"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Issue Date             : Week 2</w:t>
      </w:r>
    </w:p>
    <w:p w14:paraId="1DC5402D"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Due Date               : Week 4</w:t>
      </w:r>
    </w:p>
    <w:p w14:paraId="333BD38B"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Lecturer                 : MR AMADUS BEN COKER</w:t>
      </w:r>
    </w:p>
    <w:p w14:paraId="192F4321" w14:textId="417009D8"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 xml:space="preserve">Name of Student    : </w:t>
      </w:r>
      <w:r>
        <w:rPr>
          <w:rFonts w:eastAsia="Calibri" w:cs="Tahoma"/>
          <w:sz w:val="22"/>
          <w:lang w:val="en-GB"/>
        </w:rPr>
        <w:t>ISATU BAH</w:t>
      </w:r>
    </w:p>
    <w:p w14:paraId="452F1557" w14:textId="575A899F"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Student ID No.       : 90500</w:t>
      </w:r>
      <w:r>
        <w:rPr>
          <w:rFonts w:eastAsia="Calibri" w:cs="Tahoma"/>
          <w:sz w:val="22"/>
          <w:lang w:val="en-GB"/>
        </w:rPr>
        <w:t>5498</w:t>
      </w:r>
    </w:p>
    <w:p w14:paraId="3A5287F7"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Class                     : BIT 1202F</w:t>
      </w:r>
    </w:p>
    <w:p w14:paraId="0B36F503"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Semester/Year       : 5/3</w:t>
      </w:r>
    </w:p>
    <w:p w14:paraId="5662253E" w14:textId="77777777" w:rsidR="004D3BEB" w:rsidRPr="004D3BEB" w:rsidRDefault="004D3BEB" w:rsidP="004D3BEB">
      <w:pPr>
        <w:suppressAutoHyphens/>
        <w:spacing w:after="0" w:line="240" w:lineRule="auto"/>
        <w:jc w:val="left"/>
        <w:rPr>
          <w:rFonts w:eastAsia="Calibri" w:cs="Tahoma"/>
          <w:sz w:val="22"/>
          <w:lang w:val="en-GB"/>
        </w:rPr>
      </w:pPr>
    </w:p>
    <w:p w14:paraId="0E3B9B5C" w14:textId="77777777" w:rsidR="004D3BEB" w:rsidRPr="004D3BEB" w:rsidRDefault="004D3BEB" w:rsidP="004D3BEB">
      <w:pPr>
        <w:suppressAutoHyphens/>
        <w:spacing w:after="0" w:line="240" w:lineRule="auto"/>
        <w:rPr>
          <w:rFonts w:eastAsia="Calibri" w:cs="Tahoma"/>
          <w:sz w:val="22"/>
          <w:lang w:val="en-GB"/>
        </w:rPr>
      </w:pPr>
    </w:p>
    <w:p w14:paraId="1FC3D81D" w14:textId="77777777" w:rsidR="004D3BEB" w:rsidRPr="004D3BEB" w:rsidRDefault="004D3BEB" w:rsidP="004D3BEB">
      <w:pPr>
        <w:suppressAutoHyphens/>
        <w:spacing w:after="0" w:line="240" w:lineRule="auto"/>
        <w:rPr>
          <w:rFonts w:eastAsia="Calibri" w:cs="Tahoma"/>
          <w:sz w:val="22"/>
          <w:lang w:val="en-GB"/>
        </w:rPr>
      </w:pPr>
      <w:r w:rsidRPr="004D3BEB">
        <w:rPr>
          <w:rFonts w:eastAsia="Calibri" w:cs="Tahoma"/>
          <w:sz w:val="22"/>
          <w:lang w:val="en-GB"/>
        </w:rPr>
        <w:t>Academic Honesty Policy Statement</w:t>
      </w:r>
    </w:p>
    <w:p w14:paraId="37469326" w14:textId="77777777" w:rsidR="004D3BEB" w:rsidRPr="004D3BEB" w:rsidRDefault="004D3BEB" w:rsidP="004D3BEB">
      <w:pPr>
        <w:suppressAutoHyphens/>
        <w:spacing w:after="0" w:line="240" w:lineRule="auto"/>
        <w:rPr>
          <w:rFonts w:eastAsia="Times New Roman" w:cs="Tahoma"/>
          <w:sz w:val="24"/>
          <w:szCs w:val="24"/>
          <w:lang w:val="en-GB" w:eastAsia="en-GB"/>
        </w:rPr>
      </w:pPr>
      <w:r w:rsidRPr="004D3BEB">
        <w:rPr>
          <w:rFonts w:eastAsia="Times New Roman" w:cs="Tahoma"/>
          <w:sz w:val="24"/>
          <w:szCs w:val="24"/>
          <w:highlight w:val="black"/>
          <w:lang w:val="en-GB" w:eastAsia="en-GB"/>
        </w:rPr>
        <w:fldChar w:fldCharType="begin"/>
      </w:r>
      <w:r w:rsidRPr="004D3BEB">
        <w:rPr>
          <w:rFonts w:eastAsia="Times New Roman" w:cs="Tahoma"/>
          <w:sz w:val="24"/>
          <w:szCs w:val="24"/>
          <w:highlight w:val="black"/>
          <w:lang w:val="en-GB" w:eastAsia="en-GB"/>
        </w:rPr>
        <w:instrText xml:space="preserve"> INCLUDEPICTURE "/var/folders/n8/9zvq7yw523507j87j77g5sl40000gn/T/com.microsoft.Word/WebArchiveCopyPasteTempFiles/page1image9370432" \* MERGEFORMATINET </w:instrText>
      </w:r>
      <w:r w:rsidRPr="004D3BEB">
        <w:rPr>
          <w:rFonts w:eastAsia="Times New Roman" w:cs="Tahoma"/>
          <w:sz w:val="24"/>
          <w:szCs w:val="24"/>
          <w:highlight w:val="black"/>
          <w:lang w:val="en-GB" w:eastAsia="en-GB"/>
        </w:rPr>
        <w:fldChar w:fldCharType="separate"/>
      </w:r>
      <w:r w:rsidRPr="004D3BEB">
        <w:rPr>
          <w:rFonts w:eastAsia="Times New Roman" w:cs="Tahoma"/>
          <w:noProof/>
          <w:sz w:val="24"/>
          <w:szCs w:val="24"/>
          <w:highlight w:val="black"/>
          <w:lang w:val="en-GB" w:eastAsia="en-GB"/>
        </w:rPr>
        <w:drawing>
          <wp:inline distT="0" distB="0" distL="0" distR="0" wp14:anchorId="104A110C" wp14:editId="047CA8DE">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4D3BEB">
        <w:rPr>
          <w:rFonts w:eastAsia="Times New Roman" w:cs="Tahoma"/>
          <w:sz w:val="24"/>
          <w:szCs w:val="24"/>
          <w:highlight w:val="black"/>
          <w:lang w:val="en-GB" w:eastAsia="en-GB"/>
        </w:rPr>
        <w:fldChar w:fldCharType="end"/>
      </w:r>
    </w:p>
    <w:p w14:paraId="2987DEA4" w14:textId="77777777" w:rsidR="004D3BEB" w:rsidRPr="004D3BEB" w:rsidRDefault="004D3BEB" w:rsidP="004D3BEB">
      <w:pPr>
        <w:suppressAutoHyphens/>
        <w:spacing w:after="0" w:line="240" w:lineRule="auto"/>
        <w:rPr>
          <w:rFonts w:eastAsia="Times New Roman" w:cs="Tahoma"/>
          <w:sz w:val="24"/>
          <w:szCs w:val="24"/>
          <w:lang w:val="en-GB" w:eastAsia="en-GB"/>
        </w:rPr>
      </w:pPr>
    </w:p>
    <w:p w14:paraId="5C74F824" w14:textId="77777777" w:rsidR="004D3BEB" w:rsidRPr="004D3BEB" w:rsidRDefault="004D3BEB" w:rsidP="004D3BEB">
      <w:pPr>
        <w:suppressAutoHyphens/>
        <w:spacing w:after="0" w:line="240" w:lineRule="auto"/>
        <w:rPr>
          <w:rFonts w:eastAsia="Calibri" w:cs="Tahoma"/>
          <w:sz w:val="22"/>
          <w:lang w:val="en-GB"/>
        </w:rPr>
      </w:pPr>
      <w:r w:rsidRPr="004D3BEB">
        <w:rPr>
          <w:rFonts w:eastAsia="Calibri" w:cs="Tahoma"/>
          <w:sz w:val="22"/>
          <w:lang w:val="en-GB"/>
        </w:rPr>
        <w:t>I/We, hereby attest those contents of this attachment are my own work. Referenced works, articles, art, programs, papers or parts thereof are acknowledged at the end of this paper. This includes data excerpted from CD ROMs, the Internet, other private networks, and other people’s disk of the computer system.</w:t>
      </w:r>
    </w:p>
    <w:p w14:paraId="0E60709F" w14:textId="77777777" w:rsidR="004D3BEB" w:rsidRPr="004D3BEB" w:rsidRDefault="004D3BEB" w:rsidP="004D3BEB">
      <w:pPr>
        <w:suppressAutoHyphens/>
        <w:spacing w:after="0" w:line="240" w:lineRule="auto"/>
        <w:jc w:val="left"/>
        <w:rPr>
          <w:rFonts w:eastAsia="Calibri" w:cs="Tahoma"/>
          <w:sz w:val="22"/>
          <w:lang w:val="en-GB"/>
        </w:rPr>
      </w:pPr>
    </w:p>
    <w:p w14:paraId="24CD3AB0" w14:textId="77777777" w:rsidR="004D3BEB" w:rsidRPr="004D3BEB" w:rsidRDefault="004D3BEB" w:rsidP="004D3BEB">
      <w:pPr>
        <w:suppressAutoHyphens/>
        <w:spacing w:after="0" w:line="240" w:lineRule="auto"/>
        <w:jc w:val="left"/>
        <w:rPr>
          <w:rFonts w:eastAsia="Calibri" w:cs="Tahoma"/>
          <w:sz w:val="22"/>
          <w:lang w:val="en-GB"/>
        </w:rPr>
      </w:pPr>
    </w:p>
    <w:p w14:paraId="70512AE1" w14:textId="77777777" w:rsidR="004D3BEB" w:rsidRPr="004D3BEB" w:rsidRDefault="004D3BEB" w:rsidP="004D3BEB">
      <w:pPr>
        <w:suppressAutoHyphens/>
        <w:spacing w:after="0" w:line="240" w:lineRule="auto"/>
        <w:jc w:val="left"/>
        <w:rPr>
          <w:rFonts w:eastAsia="Calibri" w:cs="Tahoma"/>
          <w:sz w:val="22"/>
          <w:lang w:val="en-GB"/>
        </w:rPr>
      </w:pPr>
      <w:r w:rsidRPr="004D3BEB">
        <w:rPr>
          <w:rFonts w:eastAsia="Calibri" w:cs="Tahoma"/>
          <w:sz w:val="22"/>
          <w:lang w:val="en-GB"/>
        </w:rPr>
        <w:t xml:space="preserve">Student’s Signature: </w:t>
      </w:r>
      <w:r w:rsidRPr="004D3BEB">
        <w:rPr>
          <w:rFonts w:eastAsia="Calibri" w:cs="Tahoma"/>
          <w:sz w:val="22"/>
          <w:lang w:val="en-GB"/>
        </w:rPr>
        <w:tab/>
      </w:r>
      <w:r w:rsidRPr="004D3BEB">
        <w:rPr>
          <w:rFonts w:eastAsia="Calibri" w:cs="Tahoma"/>
          <w:sz w:val="22"/>
          <w:lang w:val="en-GB"/>
        </w:rPr>
        <w:tab/>
      </w:r>
      <w:r w:rsidRPr="004D3BEB">
        <w:rPr>
          <w:rFonts w:eastAsia="Calibri" w:cs="Tahoma"/>
          <w:sz w:val="22"/>
          <w:lang w:val="en-GB"/>
        </w:rPr>
        <w:tab/>
      </w:r>
      <w:r w:rsidRPr="004D3BEB">
        <w:rPr>
          <w:rFonts w:eastAsia="Calibri" w:cs="Tahoma"/>
          <w:sz w:val="22"/>
          <w:lang w:val="en-GB"/>
        </w:rPr>
        <w:tab/>
      </w:r>
      <w:r w:rsidRPr="004D3BEB">
        <w:rPr>
          <w:rFonts w:eastAsia="Calibri" w:cs="Tahoma"/>
          <w:sz w:val="22"/>
          <w:lang w:val="en-GB"/>
        </w:rPr>
        <w:tab/>
      </w:r>
      <w:r w:rsidRPr="004D3BEB">
        <w:rPr>
          <w:rFonts w:eastAsia="Calibri" w:cs="Tahoma"/>
          <w:sz w:val="22"/>
          <w:lang w:val="en-GB"/>
        </w:rPr>
        <w:tab/>
        <w:t xml:space="preserve">Date:  </w:t>
      </w:r>
    </w:p>
    <w:p w14:paraId="74E6FBBC" w14:textId="77777777" w:rsidR="004D3BEB" w:rsidRPr="004D3BEB" w:rsidRDefault="004D3BEB" w:rsidP="004D3BEB">
      <w:pPr>
        <w:suppressAutoHyphens/>
        <w:spacing w:after="0" w:line="240" w:lineRule="auto"/>
        <w:jc w:val="left"/>
        <w:rPr>
          <w:rFonts w:eastAsia="Times New Roman" w:cs="Tahoma"/>
          <w:sz w:val="24"/>
          <w:szCs w:val="24"/>
          <w:lang w:val="en-GB" w:eastAsia="en-GB"/>
        </w:rPr>
      </w:pPr>
      <w:r w:rsidRPr="004D3BEB">
        <w:rPr>
          <w:rFonts w:eastAsia="Times New Roman" w:cs="Tahoma"/>
          <w:sz w:val="24"/>
          <w:szCs w:val="24"/>
          <w:highlight w:val="black"/>
          <w:lang w:val="en-GB" w:eastAsia="en-GB"/>
        </w:rPr>
        <w:fldChar w:fldCharType="begin"/>
      </w:r>
      <w:r w:rsidRPr="004D3BEB">
        <w:rPr>
          <w:rFonts w:eastAsia="Times New Roman" w:cs="Tahoma"/>
          <w:sz w:val="24"/>
          <w:szCs w:val="24"/>
          <w:highlight w:val="black"/>
          <w:lang w:val="en-GB" w:eastAsia="en-GB"/>
        </w:rPr>
        <w:instrText xml:space="preserve"> INCLUDEPICTURE "/var/folders/n8/9zvq7yw523507j87j77g5sl40000gn/T/com.microsoft.Word/WebArchiveCopyPasteTempFiles/page1image9370432" \* MERGEFORMATINET </w:instrText>
      </w:r>
      <w:r w:rsidRPr="004D3BEB">
        <w:rPr>
          <w:rFonts w:eastAsia="Times New Roman" w:cs="Tahoma"/>
          <w:sz w:val="24"/>
          <w:szCs w:val="24"/>
          <w:highlight w:val="black"/>
          <w:lang w:val="en-GB" w:eastAsia="en-GB"/>
        </w:rPr>
        <w:fldChar w:fldCharType="separate"/>
      </w:r>
      <w:r w:rsidRPr="004D3BEB">
        <w:rPr>
          <w:rFonts w:eastAsia="Times New Roman" w:cs="Tahoma"/>
          <w:noProof/>
          <w:sz w:val="24"/>
          <w:szCs w:val="24"/>
          <w:highlight w:val="black"/>
          <w:lang w:val="en-GB" w:eastAsia="en-GB"/>
        </w:rPr>
        <w:drawing>
          <wp:inline distT="0" distB="0" distL="0" distR="0" wp14:anchorId="3D670645" wp14:editId="346852B1">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4D3BEB">
        <w:rPr>
          <w:rFonts w:eastAsia="Times New Roman" w:cs="Tahoma"/>
          <w:sz w:val="24"/>
          <w:szCs w:val="24"/>
          <w:highlight w:val="black"/>
          <w:lang w:val="en-GB" w:eastAsia="en-GB"/>
        </w:rPr>
        <w:fldChar w:fldCharType="end"/>
      </w:r>
    </w:p>
    <w:p w14:paraId="5C546131" w14:textId="1A945A9C" w:rsidR="004D3BEB" w:rsidRPr="004D3BEB" w:rsidRDefault="004D3BEB" w:rsidP="004D3BEB">
      <w:pPr>
        <w:suppressAutoHyphens/>
        <w:spacing w:after="0" w:line="240" w:lineRule="auto"/>
        <w:jc w:val="left"/>
        <w:rPr>
          <w:rFonts w:eastAsia="Times New Roman" w:cs="Tahoma"/>
          <w:sz w:val="24"/>
          <w:szCs w:val="24"/>
          <w:lang w:val="en-GB" w:eastAsia="en-GB"/>
        </w:rPr>
      </w:pPr>
      <w:r w:rsidRPr="004D3BEB">
        <w:rPr>
          <w:rFonts w:eastAsia="MS Mincho" w:cs="Tahoma"/>
          <w:noProof/>
        </w:rPr>
        <mc:AlternateContent>
          <mc:Choice Requires="wps">
            <w:drawing>
              <wp:anchor distT="0" distB="0" distL="114300" distR="114300" simplePos="0" relativeHeight="251658240" behindDoc="0" locked="0" layoutInCell="1" allowOverlap="1" wp14:anchorId="1B23BE99" wp14:editId="5C9350EC">
                <wp:simplePos x="0" y="0"/>
                <wp:positionH relativeFrom="column">
                  <wp:posOffset>26035</wp:posOffset>
                </wp:positionH>
                <wp:positionV relativeFrom="paragraph">
                  <wp:posOffset>96520</wp:posOffset>
                </wp:positionV>
                <wp:extent cx="3456940" cy="1934210"/>
                <wp:effectExtent l="0" t="0" r="10160" b="2794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40" cy="19342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553B751" w14:textId="77777777" w:rsidR="004D3BEB" w:rsidRDefault="004D3BEB" w:rsidP="004D3BEB">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37AC800F" w14:textId="77777777" w:rsidR="004D3BEB" w:rsidRPr="00606334" w:rsidRDefault="004D3BEB" w:rsidP="004D3BEB">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3BE99" id="Rectangle 3" o:spid="_x0000_s1026" style="position:absolute;margin-left:2.05pt;margin-top:7.6pt;width:272.2pt;height:15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" fillcolor="window" strokecolor="windowText" strokeweight="1pt">
                <v:path arrowok="t"/>
                <v:textbox>
                  <w:txbxContent>
                    <w:p w14:paraId="4553B751" w14:textId="77777777" w:rsidR="004D3BEB" w:rsidRDefault="004D3BEB" w:rsidP="004D3BEB">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37AC800F" w14:textId="77777777" w:rsidR="004D3BEB" w:rsidRPr="00606334" w:rsidRDefault="004D3BEB" w:rsidP="004D3BEB">
                      <w:pPr>
                        <w:jc w:val="center"/>
                      </w:pPr>
                      <w:r>
                        <w:t xml:space="preserve">   </w:t>
                      </w:r>
                    </w:p>
                  </w:txbxContent>
                </v:textbox>
              </v:rect>
            </w:pict>
          </mc:Fallback>
        </mc:AlternateContent>
      </w:r>
    </w:p>
    <w:p w14:paraId="2C21856B" w14:textId="77777777" w:rsidR="004D3BEB" w:rsidRPr="004D3BEB" w:rsidRDefault="004D3BEB" w:rsidP="004D3BEB">
      <w:pPr>
        <w:suppressAutoHyphens/>
        <w:spacing w:before="100" w:beforeAutospacing="1" w:after="120" w:afterAutospacing="1" w:line="240" w:lineRule="auto"/>
        <w:jc w:val="center"/>
        <w:rPr>
          <w:rFonts w:eastAsia="Times New Roman" w:cs="Tahoma"/>
          <w:sz w:val="12"/>
          <w:szCs w:val="12"/>
          <w:lang w:val="en-GB" w:eastAsia="en-GB"/>
        </w:rPr>
      </w:pPr>
      <w:r w:rsidRPr="004D3BEB">
        <w:rPr>
          <w:rFonts w:eastAsia="Times New Roman" w:cs="Tahoma"/>
          <w:sz w:val="12"/>
          <w:szCs w:val="12"/>
          <w:lang w:val="en-GB" w:eastAsia="en-GB"/>
        </w:rPr>
        <w:t xml:space="preserve">                                                                                                        for office use only upon receive </w:t>
      </w:r>
    </w:p>
    <w:p w14:paraId="1D0833F0" w14:textId="77777777" w:rsidR="004D3BEB" w:rsidRPr="004D3BEB" w:rsidRDefault="004D3BEB" w:rsidP="004D3BEB">
      <w:pPr>
        <w:suppressAutoHyphens/>
        <w:spacing w:before="100" w:beforeAutospacing="1" w:after="120" w:afterAutospacing="1" w:line="240" w:lineRule="auto"/>
        <w:jc w:val="center"/>
        <w:rPr>
          <w:rFonts w:eastAsia="Times New Roman" w:cs="Tahoma"/>
          <w:sz w:val="24"/>
          <w:szCs w:val="24"/>
          <w:lang w:val="en-GB" w:eastAsia="en-GB"/>
        </w:rPr>
      </w:pPr>
      <w:r w:rsidRPr="004D3BEB">
        <w:rPr>
          <w:rFonts w:eastAsia="Times New Roman" w:cs="Tahoma"/>
          <w:szCs w:val="20"/>
          <w:lang w:val="en-GB" w:eastAsia="en-GB"/>
        </w:rPr>
        <w:t xml:space="preserve">                                               Remark </w:t>
      </w:r>
    </w:p>
    <w:p w14:paraId="5EBD3E66" w14:textId="77777777" w:rsidR="004D3BEB" w:rsidRPr="004D3BEB" w:rsidRDefault="004D3BEB" w:rsidP="004D3BEB">
      <w:pPr>
        <w:tabs>
          <w:tab w:val="left" w:pos="6276"/>
        </w:tabs>
        <w:suppressAutoHyphens/>
        <w:spacing w:after="0" w:line="240" w:lineRule="auto"/>
        <w:jc w:val="left"/>
        <w:rPr>
          <w:rFonts w:eastAsia="Times New Roman" w:cs="Tahoma"/>
          <w:sz w:val="24"/>
          <w:szCs w:val="24"/>
          <w:lang w:val="en-GB" w:eastAsia="en-GB"/>
        </w:rPr>
      </w:pPr>
    </w:p>
    <w:p w14:paraId="1D0FC272" w14:textId="77777777" w:rsidR="004D3BEB" w:rsidRPr="004D3BEB" w:rsidRDefault="004D3BEB" w:rsidP="004D3BEB">
      <w:pPr>
        <w:suppressAutoHyphens/>
        <w:spacing w:before="100" w:beforeAutospacing="1" w:after="120" w:afterAutospacing="1"/>
        <w:jc w:val="left"/>
        <w:rPr>
          <w:rFonts w:eastAsia="Times New Roman" w:cs="Tahoma"/>
          <w:sz w:val="18"/>
          <w:szCs w:val="18"/>
          <w:lang w:val="en-GB" w:eastAsia="en-GB"/>
        </w:rPr>
      </w:pPr>
      <w:r w:rsidRPr="004D3BEB">
        <w:rPr>
          <w:rFonts w:eastAsia="Times New Roman" w:cs="Tahoma"/>
          <w:sz w:val="22"/>
          <w:lang w:val="en-GB" w:eastAsia="en-GB"/>
        </w:rPr>
        <w:t xml:space="preserve">                                                                                   </w:t>
      </w:r>
      <w:r w:rsidRPr="004D3BEB">
        <w:rPr>
          <w:rFonts w:eastAsia="Times New Roman" w:cs="Tahoma"/>
          <w:sz w:val="18"/>
          <w:szCs w:val="18"/>
          <w:lang w:val="en-GB" w:eastAsia="en-GB"/>
        </w:rPr>
        <w:t>DATE:</w:t>
      </w:r>
      <w:r w:rsidRPr="004D3BEB">
        <w:rPr>
          <w:rFonts w:eastAsia="Times New Roman" w:cs="Tahoma"/>
          <w:sz w:val="18"/>
          <w:szCs w:val="18"/>
          <w:lang w:val="en-GB" w:eastAsia="en-GB"/>
        </w:rPr>
        <w:br/>
        <w:t xml:space="preserve">                                                                                                     TIME: </w:t>
      </w:r>
    </w:p>
    <w:p w14:paraId="00A35EC4" w14:textId="77777777" w:rsidR="004D3BEB" w:rsidRPr="004D3BEB" w:rsidRDefault="004D3BEB" w:rsidP="004D3BEB">
      <w:pPr>
        <w:suppressAutoHyphens/>
        <w:spacing w:before="100" w:beforeAutospacing="1" w:after="120" w:afterAutospacing="1" w:line="240" w:lineRule="auto"/>
        <w:jc w:val="left"/>
        <w:rPr>
          <w:rFonts w:eastAsia="Times New Roman" w:cs="Tahoma"/>
          <w:sz w:val="18"/>
          <w:szCs w:val="18"/>
          <w:lang w:val="en-GB" w:eastAsia="en-GB"/>
        </w:rPr>
      </w:pPr>
      <w:r w:rsidRPr="004D3BEB">
        <w:rPr>
          <w:rFonts w:eastAsia="Times New Roman" w:cs="Tahoma"/>
          <w:sz w:val="18"/>
          <w:szCs w:val="18"/>
          <w:lang w:val="en-GB" w:eastAsia="en-GB"/>
        </w:rPr>
        <w:t xml:space="preserve">                                                                                                     RECEIVER’S NAME: </w:t>
      </w:r>
    </w:p>
    <w:p w14:paraId="200743BE" w14:textId="77777777" w:rsidR="004D3BEB" w:rsidRPr="004D3BEB" w:rsidRDefault="004D3BEB" w:rsidP="004D3BEB">
      <w:pPr>
        <w:pStyle w:val="Title"/>
        <w:pBdr>
          <w:bottom w:val="single" w:sz="8" w:space="16" w:color="4F81BD" w:themeColor="accent1"/>
        </w:pBdr>
        <w:spacing w:after="200"/>
        <w:jc w:val="left"/>
        <w:rPr>
          <w:rFonts w:ascii="Tahoma" w:hAnsi="Tahoma" w:cs="Tahoma"/>
          <w:color w:val="auto"/>
        </w:rPr>
      </w:pPr>
    </w:p>
    <w:p w14:paraId="418D4E8D" w14:textId="377BB624" w:rsidR="00D563D1" w:rsidRPr="004D3BEB" w:rsidRDefault="00000000" w:rsidP="004D3BEB">
      <w:pPr>
        <w:pStyle w:val="Title"/>
        <w:pBdr>
          <w:bottom w:val="single" w:sz="8" w:space="16" w:color="4F81BD" w:themeColor="accent1"/>
        </w:pBdr>
        <w:spacing w:after="200"/>
        <w:jc w:val="center"/>
        <w:rPr>
          <w:rFonts w:ascii="Tahoma" w:hAnsi="Tahoma" w:cs="Tahoma"/>
          <w:b/>
          <w:bCs/>
          <w:color w:val="auto"/>
          <w:sz w:val="32"/>
          <w:szCs w:val="40"/>
        </w:rPr>
      </w:pPr>
      <w:r w:rsidRPr="004D3BEB">
        <w:rPr>
          <w:rFonts w:ascii="Tahoma" w:hAnsi="Tahoma" w:cs="Tahoma"/>
          <w:b/>
          <w:bCs/>
          <w:color w:val="auto"/>
          <w:sz w:val="32"/>
          <w:szCs w:val="40"/>
        </w:rPr>
        <w:lastRenderedPageBreak/>
        <w:t>TABLE OF CONTENTS</w:t>
      </w:r>
    </w:p>
    <w:p w14:paraId="650B49F1" w14:textId="77777777" w:rsidR="004D3BEB" w:rsidRPr="004D3BEB" w:rsidRDefault="00000000">
      <w:pPr>
        <w:pStyle w:val="TOC1"/>
        <w:tabs>
          <w:tab w:val="right" w:leader="dot" w:pos="9782"/>
        </w:tabs>
        <w:rPr>
          <w:rFonts w:cs="Tahoma"/>
          <w:noProof/>
        </w:rPr>
      </w:pPr>
      <w:r w:rsidRPr="004D3BEB">
        <w:rPr>
          <w:rFonts w:cs="Tahoma"/>
        </w:rPr>
        <w:fldChar w:fldCharType="begin"/>
      </w:r>
      <w:r w:rsidRPr="004D3BEB">
        <w:rPr>
          <w:rFonts w:cs="Tahoma"/>
        </w:rPr>
        <w:instrText xml:space="preserve"> TOC \o "1-2" \h \z \u </w:instrText>
      </w:r>
      <w:r w:rsidRPr="004D3BEB">
        <w:rPr>
          <w:rFonts w:cs="Tahoma"/>
        </w:rPr>
        <w:fldChar w:fldCharType="separate"/>
      </w:r>
      <w:hyperlink w:anchor="_Toc243288933" w:history="1">
        <w:r w:rsidR="004D3BEB" w:rsidRPr="004D3BEB">
          <w:rPr>
            <w:rStyle w:val="Hyperlink"/>
            <w:rFonts w:cs="Tahoma"/>
            <w:noProof/>
            <w:color w:val="auto"/>
          </w:rPr>
          <w:t>1. INTRODUCTION</w:t>
        </w:r>
        <w:r w:rsidR="004D3BEB" w:rsidRPr="004D3BEB">
          <w:rPr>
            <w:rFonts w:cs="Tahoma"/>
            <w:noProof/>
            <w:webHidden/>
          </w:rPr>
          <w:tab/>
        </w:r>
        <w:r w:rsidR="004D3BEB" w:rsidRPr="004D3BEB">
          <w:rPr>
            <w:rFonts w:cs="Tahoma"/>
            <w:noProof/>
            <w:webHidden/>
          </w:rPr>
          <w:fldChar w:fldCharType="begin"/>
        </w:r>
        <w:r w:rsidR="004D3BEB" w:rsidRPr="004D3BEB">
          <w:rPr>
            <w:rFonts w:cs="Tahoma"/>
            <w:noProof/>
            <w:webHidden/>
          </w:rPr>
          <w:instrText xml:space="preserve"> PAGEREF _Toc243288933 \h </w:instrText>
        </w:r>
        <w:r w:rsidR="004D3BEB" w:rsidRPr="004D3BEB">
          <w:rPr>
            <w:rFonts w:cs="Tahoma"/>
            <w:noProof/>
            <w:webHidden/>
          </w:rPr>
        </w:r>
        <w:r w:rsidR="004D3BEB" w:rsidRPr="004D3BEB">
          <w:rPr>
            <w:rFonts w:cs="Tahoma"/>
            <w:noProof/>
            <w:webHidden/>
          </w:rPr>
          <w:fldChar w:fldCharType="separate"/>
        </w:r>
        <w:r w:rsidR="004D3BEB" w:rsidRPr="004D3BEB">
          <w:rPr>
            <w:rFonts w:cs="Tahoma"/>
            <w:noProof/>
            <w:webHidden/>
          </w:rPr>
          <w:t>3</w:t>
        </w:r>
        <w:r w:rsidR="004D3BEB" w:rsidRPr="004D3BEB">
          <w:rPr>
            <w:rFonts w:cs="Tahoma"/>
            <w:noProof/>
            <w:webHidden/>
          </w:rPr>
          <w:fldChar w:fldCharType="end"/>
        </w:r>
      </w:hyperlink>
    </w:p>
    <w:p w14:paraId="7D2090C4" w14:textId="77777777" w:rsidR="004D3BEB" w:rsidRPr="004D3BEB" w:rsidRDefault="004D3BEB">
      <w:pPr>
        <w:pStyle w:val="TOC2"/>
        <w:tabs>
          <w:tab w:val="right" w:leader="dot" w:pos="9782"/>
        </w:tabs>
        <w:rPr>
          <w:rFonts w:cs="Tahoma"/>
          <w:noProof/>
        </w:rPr>
      </w:pPr>
      <w:hyperlink w:anchor="_Toc243288934" w:history="1">
        <w:r w:rsidRPr="004D3BEB">
          <w:rPr>
            <w:rStyle w:val="Hyperlink"/>
            <w:rFonts w:cs="Tahoma"/>
            <w:noProof/>
            <w:color w:val="auto"/>
          </w:rPr>
          <w:t>1.1 Aim and objectives</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_Toc243288934 \h </w:instrText>
        </w:r>
        <w:r w:rsidRPr="004D3BEB">
          <w:rPr>
            <w:rFonts w:cs="Tahoma"/>
            <w:noProof/>
            <w:webHidden/>
          </w:rPr>
        </w:r>
        <w:r w:rsidRPr="004D3BEB">
          <w:rPr>
            <w:rFonts w:cs="Tahoma"/>
            <w:noProof/>
            <w:webHidden/>
          </w:rPr>
          <w:fldChar w:fldCharType="separate"/>
        </w:r>
        <w:r w:rsidRPr="004D3BEB">
          <w:rPr>
            <w:rFonts w:cs="Tahoma"/>
            <w:noProof/>
            <w:webHidden/>
          </w:rPr>
          <w:t>3</w:t>
        </w:r>
        <w:r w:rsidRPr="004D3BEB">
          <w:rPr>
            <w:rFonts w:cs="Tahoma"/>
            <w:noProof/>
            <w:webHidden/>
          </w:rPr>
          <w:fldChar w:fldCharType="end"/>
        </w:r>
      </w:hyperlink>
    </w:p>
    <w:p w14:paraId="655EB6D2" w14:textId="77777777" w:rsidR="004D3BEB" w:rsidRPr="004D3BEB" w:rsidRDefault="004D3BEB">
      <w:pPr>
        <w:pStyle w:val="TOC2"/>
        <w:tabs>
          <w:tab w:val="right" w:leader="dot" w:pos="9782"/>
        </w:tabs>
        <w:rPr>
          <w:rFonts w:cs="Tahoma"/>
          <w:noProof/>
        </w:rPr>
      </w:pPr>
      <w:hyperlink w:anchor="_Toc243288935" w:history="1">
        <w:r w:rsidRPr="004D3BEB">
          <w:rPr>
            <w:rStyle w:val="Hyperlink"/>
            <w:rFonts w:cs="Tahoma"/>
            <w:noProof/>
            <w:color w:val="auto"/>
          </w:rPr>
          <w:t>1.2 Scope and limits</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_Toc243288935 \h </w:instrText>
        </w:r>
        <w:r w:rsidRPr="004D3BEB">
          <w:rPr>
            <w:rFonts w:cs="Tahoma"/>
            <w:noProof/>
            <w:webHidden/>
          </w:rPr>
        </w:r>
        <w:r w:rsidRPr="004D3BEB">
          <w:rPr>
            <w:rFonts w:cs="Tahoma"/>
            <w:noProof/>
            <w:webHidden/>
          </w:rPr>
          <w:fldChar w:fldCharType="separate"/>
        </w:r>
        <w:r w:rsidRPr="004D3BEB">
          <w:rPr>
            <w:rFonts w:cs="Tahoma"/>
            <w:noProof/>
            <w:webHidden/>
          </w:rPr>
          <w:t>3</w:t>
        </w:r>
        <w:r w:rsidRPr="004D3BEB">
          <w:rPr>
            <w:rFonts w:cs="Tahoma"/>
            <w:noProof/>
            <w:webHidden/>
          </w:rPr>
          <w:fldChar w:fldCharType="end"/>
        </w:r>
      </w:hyperlink>
    </w:p>
    <w:p w14:paraId="7D988DCC" w14:textId="77777777" w:rsidR="004D3BEB" w:rsidRPr="004D3BEB" w:rsidRDefault="004D3BEB">
      <w:pPr>
        <w:pStyle w:val="TOC1"/>
        <w:tabs>
          <w:tab w:val="right" w:leader="dot" w:pos="9782"/>
        </w:tabs>
        <w:rPr>
          <w:rFonts w:cs="Tahoma"/>
          <w:noProof/>
        </w:rPr>
      </w:pPr>
      <w:hyperlink w:anchor="_Toc243288936" w:history="1">
        <w:r w:rsidRPr="004D3BEB">
          <w:rPr>
            <w:rStyle w:val="Hyperlink"/>
            <w:rFonts w:cs="Tahoma"/>
            <w:noProof/>
            <w:color w:val="auto"/>
          </w:rPr>
          <w:t>2. DEVELOPMENT REQUIREMENTS</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_Toc243288936 \h </w:instrText>
        </w:r>
        <w:r w:rsidRPr="004D3BEB">
          <w:rPr>
            <w:rFonts w:cs="Tahoma"/>
            <w:noProof/>
            <w:webHidden/>
          </w:rPr>
        </w:r>
        <w:r w:rsidRPr="004D3BEB">
          <w:rPr>
            <w:rFonts w:cs="Tahoma"/>
            <w:noProof/>
            <w:webHidden/>
          </w:rPr>
          <w:fldChar w:fldCharType="separate"/>
        </w:r>
        <w:r w:rsidRPr="004D3BEB">
          <w:rPr>
            <w:rFonts w:cs="Tahoma"/>
            <w:noProof/>
            <w:webHidden/>
          </w:rPr>
          <w:t>3</w:t>
        </w:r>
        <w:r w:rsidRPr="004D3BEB">
          <w:rPr>
            <w:rFonts w:cs="Tahoma"/>
            <w:noProof/>
            <w:webHidden/>
          </w:rPr>
          <w:fldChar w:fldCharType="end"/>
        </w:r>
      </w:hyperlink>
    </w:p>
    <w:p w14:paraId="6084C072" w14:textId="77777777" w:rsidR="004D3BEB" w:rsidRPr="004D3BEB" w:rsidRDefault="004D3BEB">
      <w:pPr>
        <w:pStyle w:val="TOC2"/>
        <w:tabs>
          <w:tab w:val="right" w:leader="dot" w:pos="9782"/>
        </w:tabs>
        <w:rPr>
          <w:rFonts w:cs="Tahoma"/>
          <w:noProof/>
        </w:rPr>
      </w:pPr>
      <w:hyperlink w:anchor="_Toc243288937" w:history="1">
        <w:r w:rsidRPr="004D3BEB">
          <w:rPr>
            <w:rStyle w:val="Hyperlink"/>
            <w:rFonts w:cs="Tahoma"/>
            <w:noProof/>
            <w:color w:val="auto"/>
          </w:rPr>
          <w:t>2.1 Marking rubric and implementation traceability</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_Toc243288937 \h </w:instrText>
        </w:r>
        <w:r w:rsidRPr="004D3BEB">
          <w:rPr>
            <w:rFonts w:cs="Tahoma"/>
            <w:noProof/>
            <w:webHidden/>
          </w:rPr>
        </w:r>
        <w:r w:rsidRPr="004D3BEB">
          <w:rPr>
            <w:rFonts w:cs="Tahoma"/>
            <w:noProof/>
            <w:webHidden/>
          </w:rPr>
          <w:fldChar w:fldCharType="separate"/>
        </w:r>
        <w:r w:rsidRPr="004D3BEB">
          <w:rPr>
            <w:rFonts w:cs="Tahoma"/>
            <w:noProof/>
            <w:webHidden/>
          </w:rPr>
          <w:t>4</w:t>
        </w:r>
        <w:r w:rsidRPr="004D3BEB">
          <w:rPr>
            <w:rFonts w:cs="Tahoma"/>
            <w:noProof/>
            <w:webHidden/>
          </w:rPr>
          <w:fldChar w:fldCharType="end"/>
        </w:r>
      </w:hyperlink>
    </w:p>
    <w:p w14:paraId="5FD7C0A3" w14:textId="77777777" w:rsidR="004D3BEB" w:rsidRPr="004D3BEB" w:rsidRDefault="004D3BEB">
      <w:pPr>
        <w:pStyle w:val="TOC2"/>
        <w:tabs>
          <w:tab w:val="right" w:leader="dot" w:pos="9782"/>
        </w:tabs>
        <w:rPr>
          <w:rFonts w:cs="Tahoma"/>
          <w:noProof/>
        </w:rPr>
      </w:pPr>
      <w:hyperlink w:anchor="_Toc243288938" w:history="1">
        <w:r w:rsidRPr="004D3BEB">
          <w:rPr>
            <w:rStyle w:val="Hyperlink"/>
            <w:rFonts w:cs="Tahoma"/>
            <w:noProof/>
            <w:color w:val="auto"/>
          </w:rPr>
          <w:t>2.2 Explicit functional and structural requirements</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_Toc243288938 \h </w:instrText>
        </w:r>
        <w:r w:rsidRPr="004D3BEB">
          <w:rPr>
            <w:rFonts w:cs="Tahoma"/>
            <w:noProof/>
            <w:webHidden/>
          </w:rPr>
        </w:r>
        <w:r w:rsidRPr="004D3BEB">
          <w:rPr>
            <w:rFonts w:cs="Tahoma"/>
            <w:noProof/>
            <w:webHidden/>
          </w:rPr>
          <w:fldChar w:fldCharType="separate"/>
        </w:r>
        <w:r w:rsidRPr="004D3BEB">
          <w:rPr>
            <w:rFonts w:cs="Tahoma"/>
            <w:noProof/>
            <w:webHidden/>
          </w:rPr>
          <w:t>4</w:t>
        </w:r>
        <w:r w:rsidRPr="004D3BEB">
          <w:rPr>
            <w:rFonts w:cs="Tahoma"/>
            <w:noProof/>
            <w:webHidden/>
          </w:rPr>
          <w:fldChar w:fldCharType="end"/>
        </w:r>
      </w:hyperlink>
    </w:p>
    <w:p w14:paraId="73060447" w14:textId="77777777" w:rsidR="004D3BEB" w:rsidRPr="004D3BEB" w:rsidRDefault="004D3BEB">
      <w:pPr>
        <w:pStyle w:val="TOC2"/>
        <w:tabs>
          <w:tab w:val="right" w:leader="dot" w:pos="9782"/>
        </w:tabs>
        <w:rPr>
          <w:rFonts w:cs="Tahoma"/>
          <w:noProof/>
        </w:rPr>
      </w:pPr>
      <w:hyperlink w:anchor="_Toc243288939" w:history="1">
        <w:r w:rsidRPr="004D3BEB">
          <w:rPr>
            <w:rStyle w:val="Hyperlink"/>
            <w:rFonts w:cs="Tahoma"/>
            <w:noProof/>
            <w:color w:val="auto"/>
          </w:rPr>
          <w:t>2.3 Development environment and project organization</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_Toc243288939 \h </w:instrText>
        </w:r>
        <w:r w:rsidRPr="004D3BEB">
          <w:rPr>
            <w:rFonts w:cs="Tahoma"/>
            <w:noProof/>
            <w:webHidden/>
          </w:rPr>
        </w:r>
        <w:r w:rsidRPr="004D3BEB">
          <w:rPr>
            <w:rFonts w:cs="Tahoma"/>
            <w:noProof/>
            <w:webHidden/>
          </w:rPr>
          <w:fldChar w:fldCharType="separate"/>
        </w:r>
        <w:r w:rsidRPr="004D3BEB">
          <w:rPr>
            <w:rFonts w:cs="Tahoma"/>
            <w:noProof/>
            <w:webHidden/>
          </w:rPr>
          <w:t>4</w:t>
        </w:r>
        <w:r w:rsidRPr="004D3BEB">
          <w:rPr>
            <w:rFonts w:cs="Tahoma"/>
            <w:noProof/>
            <w:webHidden/>
          </w:rPr>
          <w:fldChar w:fldCharType="end"/>
        </w:r>
      </w:hyperlink>
    </w:p>
    <w:p w14:paraId="48DF1A8B" w14:textId="77777777" w:rsidR="004D3BEB" w:rsidRPr="004D3BEB" w:rsidRDefault="004D3BEB">
      <w:pPr>
        <w:pStyle w:val="TOC1"/>
        <w:tabs>
          <w:tab w:val="right" w:leader="dot" w:pos="9782"/>
        </w:tabs>
        <w:rPr>
          <w:rFonts w:cs="Tahoma"/>
          <w:noProof/>
        </w:rPr>
      </w:pPr>
      <w:hyperlink w:anchor="_Toc243288940" w:history="1">
        <w:r w:rsidRPr="004D3BEB">
          <w:rPr>
            <w:rStyle w:val="Hyperlink"/>
            <w:rFonts w:cs="Tahoma"/>
            <w:noProof/>
            <w:color w:val="auto"/>
          </w:rPr>
          <w:t>3. INTERFACE DESIGN AND FIGMA</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_Toc243288940 \h </w:instrText>
        </w:r>
        <w:r w:rsidRPr="004D3BEB">
          <w:rPr>
            <w:rFonts w:cs="Tahoma"/>
            <w:noProof/>
            <w:webHidden/>
          </w:rPr>
        </w:r>
        <w:r w:rsidRPr="004D3BEB">
          <w:rPr>
            <w:rFonts w:cs="Tahoma"/>
            <w:noProof/>
            <w:webHidden/>
          </w:rPr>
          <w:fldChar w:fldCharType="separate"/>
        </w:r>
        <w:r w:rsidRPr="004D3BEB">
          <w:rPr>
            <w:rFonts w:cs="Tahoma"/>
            <w:noProof/>
            <w:webHidden/>
          </w:rPr>
          <w:t>5</w:t>
        </w:r>
        <w:r w:rsidRPr="004D3BEB">
          <w:rPr>
            <w:rFonts w:cs="Tahoma"/>
            <w:noProof/>
            <w:webHidden/>
          </w:rPr>
          <w:fldChar w:fldCharType="end"/>
        </w:r>
      </w:hyperlink>
    </w:p>
    <w:p w14:paraId="320A1EFD" w14:textId="77777777" w:rsidR="004D3BEB" w:rsidRPr="004D3BEB" w:rsidRDefault="004D3BEB">
      <w:pPr>
        <w:pStyle w:val="TOC2"/>
        <w:tabs>
          <w:tab w:val="right" w:leader="dot" w:pos="9782"/>
        </w:tabs>
        <w:rPr>
          <w:rFonts w:cs="Tahoma"/>
          <w:noProof/>
        </w:rPr>
      </w:pPr>
      <w:hyperlink w:anchor="_Toc243288941" w:history="1">
        <w:r w:rsidRPr="004D3BEB">
          <w:rPr>
            <w:rStyle w:val="Hyperlink"/>
            <w:rFonts w:cs="Tahoma"/>
            <w:noProof/>
            <w:color w:val="auto"/>
          </w:rPr>
          <w:t>3.1 Proposed visual system</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_Toc243288941 \h </w:instrText>
        </w:r>
        <w:r w:rsidRPr="004D3BEB">
          <w:rPr>
            <w:rFonts w:cs="Tahoma"/>
            <w:noProof/>
            <w:webHidden/>
          </w:rPr>
        </w:r>
        <w:r w:rsidRPr="004D3BEB">
          <w:rPr>
            <w:rFonts w:cs="Tahoma"/>
            <w:noProof/>
            <w:webHidden/>
          </w:rPr>
          <w:fldChar w:fldCharType="separate"/>
        </w:r>
        <w:r w:rsidRPr="004D3BEB">
          <w:rPr>
            <w:rFonts w:cs="Tahoma"/>
            <w:noProof/>
            <w:webHidden/>
          </w:rPr>
          <w:t>5</w:t>
        </w:r>
        <w:r w:rsidRPr="004D3BEB">
          <w:rPr>
            <w:rFonts w:cs="Tahoma"/>
            <w:noProof/>
            <w:webHidden/>
          </w:rPr>
          <w:fldChar w:fldCharType="end"/>
        </w:r>
      </w:hyperlink>
    </w:p>
    <w:p w14:paraId="4953973E" w14:textId="77777777" w:rsidR="004D3BEB" w:rsidRPr="004D3BEB" w:rsidRDefault="004D3BEB">
      <w:pPr>
        <w:pStyle w:val="TOC2"/>
        <w:tabs>
          <w:tab w:val="right" w:leader="dot" w:pos="9782"/>
        </w:tabs>
        <w:rPr>
          <w:rFonts w:cs="Tahoma"/>
          <w:noProof/>
        </w:rPr>
      </w:pPr>
      <w:hyperlink w:anchor="_Toc243288942" w:history="1">
        <w:r w:rsidRPr="004D3BEB">
          <w:rPr>
            <w:rStyle w:val="Hyperlink"/>
            <w:rFonts w:cs="Tahoma"/>
            <w:noProof/>
            <w:color w:val="auto"/>
          </w:rPr>
          <w:t>3.2 Component placement and interaction design</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_Toc243288942 \h </w:instrText>
        </w:r>
        <w:r w:rsidRPr="004D3BEB">
          <w:rPr>
            <w:rFonts w:cs="Tahoma"/>
            <w:noProof/>
            <w:webHidden/>
          </w:rPr>
        </w:r>
        <w:r w:rsidRPr="004D3BEB">
          <w:rPr>
            <w:rFonts w:cs="Tahoma"/>
            <w:noProof/>
            <w:webHidden/>
          </w:rPr>
          <w:fldChar w:fldCharType="separate"/>
        </w:r>
        <w:r w:rsidRPr="004D3BEB">
          <w:rPr>
            <w:rFonts w:cs="Tahoma"/>
            <w:noProof/>
            <w:webHidden/>
          </w:rPr>
          <w:t>5</w:t>
        </w:r>
        <w:r w:rsidRPr="004D3BEB">
          <w:rPr>
            <w:rFonts w:cs="Tahoma"/>
            <w:noProof/>
            <w:webHidden/>
          </w:rPr>
          <w:fldChar w:fldCharType="end"/>
        </w:r>
      </w:hyperlink>
    </w:p>
    <w:p w14:paraId="26DDFC5E" w14:textId="77777777" w:rsidR="004D3BEB" w:rsidRPr="004D3BEB" w:rsidRDefault="004D3BEB">
      <w:pPr>
        <w:pStyle w:val="TOC1"/>
        <w:tabs>
          <w:tab w:val="right" w:leader="dot" w:pos="9782"/>
        </w:tabs>
        <w:rPr>
          <w:rFonts w:cs="Tahoma"/>
          <w:noProof/>
        </w:rPr>
      </w:pPr>
      <w:hyperlink w:anchor="_Toc243288943" w:history="1">
        <w:r w:rsidRPr="004D3BEB">
          <w:rPr>
            <w:rStyle w:val="Hyperlink"/>
            <w:rFonts w:cs="Tahoma"/>
            <w:noProof/>
            <w:color w:val="auto"/>
          </w:rPr>
          <w:t>4. JAVA SWING IMPLEMENTATION</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_Toc243288943 \h </w:instrText>
        </w:r>
        <w:r w:rsidRPr="004D3BEB">
          <w:rPr>
            <w:rFonts w:cs="Tahoma"/>
            <w:noProof/>
            <w:webHidden/>
          </w:rPr>
        </w:r>
        <w:r w:rsidRPr="004D3BEB">
          <w:rPr>
            <w:rFonts w:cs="Tahoma"/>
            <w:noProof/>
            <w:webHidden/>
          </w:rPr>
          <w:fldChar w:fldCharType="separate"/>
        </w:r>
        <w:r w:rsidRPr="004D3BEB">
          <w:rPr>
            <w:rFonts w:cs="Tahoma"/>
            <w:noProof/>
            <w:webHidden/>
          </w:rPr>
          <w:t>6</w:t>
        </w:r>
        <w:r w:rsidRPr="004D3BEB">
          <w:rPr>
            <w:rFonts w:cs="Tahoma"/>
            <w:noProof/>
            <w:webHidden/>
          </w:rPr>
          <w:fldChar w:fldCharType="end"/>
        </w:r>
      </w:hyperlink>
    </w:p>
    <w:p w14:paraId="2D2769A2" w14:textId="77777777" w:rsidR="004D3BEB" w:rsidRPr="004D3BEB" w:rsidRDefault="004D3BEB">
      <w:pPr>
        <w:pStyle w:val="TOC2"/>
        <w:tabs>
          <w:tab w:val="right" w:leader="dot" w:pos="9782"/>
        </w:tabs>
        <w:rPr>
          <w:rFonts w:cs="Tahoma"/>
          <w:noProof/>
        </w:rPr>
      </w:pPr>
      <w:hyperlink w:anchor="_Toc243288944" w:history="1">
        <w:r w:rsidRPr="004D3BEB">
          <w:rPr>
            <w:rStyle w:val="Hyperlink"/>
            <w:rFonts w:cs="Tahoma"/>
            <w:noProof/>
            <w:color w:val="auto"/>
          </w:rPr>
          <w:t>4.1 Main class and constructor</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_Toc243288944 \h </w:instrText>
        </w:r>
        <w:r w:rsidRPr="004D3BEB">
          <w:rPr>
            <w:rFonts w:cs="Tahoma"/>
            <w:noProof/>
            <w:webHidden/>
          </w:rPr>
        </w:r>
        <w:r w:rsidRPr="004D3BEB">
          <w:rPr>
            <w:rFonts w:cs="Tahoma"/>
            <w:noProof/>
            <w:webHidden/>
          </w:rPr>
          <w:fldChar w:fldCharType="separate"/>
        </w:r>
        <w:r w:rsidRPr="004D3BEB">
          <w:rPr>
            <w:rFonts w:cs="Tahoma"/>
            <w:noProof/>
            <w:webHidden/>
          </w:rPr>
          <w:t>6</w:t>
        </w:r>
        <w:r w:rsidRPr="004D3BEB">
          <w:rPr>
            <w:rFonts w:cs="Tahoma"/>
            <w:noProof/>
            <w:webHidden/>
          </w:rPr>
          <w:fldChar w:fldCharType="end"/>
        </w:r>
      </w:hyperlink>
    </w:p>
    <w:p w14:paraId="5C0C2A44" w14:textId="77777777" w:rsidR="004D3BEB" w:rsidRPr="004D3BEB" w:rsidRDefault="004D3BEB">
      <w:pPr>
        <w:pStyle w:val="TOC2"/>
        <w:tabs>
          <w:tab w:val="right" w:leader="dot" w:pos="9782"/>
        </w:tabs>
        <w:rPr>
          <w:rFonts w:cs="Tahoma"/>
          <w:noProof/>
        </w:rPr>
      </w:pPr>
      <w:hyperlink w:anchor="_Toc243288945" w:history="1">
        <w:r w:rsidRPr="004D3BEB">
          <w:rPr>
            <w:rStyle w:val="Hyperlink"/>
            <w:rFonts w:cs="Tahoma"/>
            <w:noProof/>
            <w:color w:val="auto"/>
          </w:rPr>
          <w:t>4.2 Container hierarchy and layout</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_Toc243288945 \h </w:instrText>
        </w:r>
        <w:r w:rsidRPr="004D3BEB">
          <w:rPr>
            <w:rFonts w:cs="Tahoma"/>
            <w:noProof/>
            <w:webHidden/>
          </w:rPr>
        </w:r>
        <w:r w:rsidRPr="004D3BEB">
          <w:rPr>
            <w:rFonts w:cs="Tahoma"/>
            <w:noProof/>
            <w:webHidden/>
          </w:rPr>
          <w:fldChar w:fldCharType="separate"/>
        </w:r>
        <w:r w:rsidRPr="004D3BEB">
          <w:rPr>
            <w:rFonts w:cs="Tahoma"/>
            <w:noProof/>
            <w:webHidden/>
          </w:rPr>
          <w:t>6</w:t>
        </w:r>
        <w:r w:rsidRPr="004D3BEB">
          <w:rPr>
            <w:rFonts w:cs="Tahoma"/>
            <w:noProof/>
            <w:webHidden/>
          </w:rPr>
          <w:fldChar w:fldCharType="end"/>
        </w:r>
      </w:hyperlink>
    </w:p>
    <w:p w14:paraId="59BE584E" w14:textId="77777777" w:rsidR="004D3BEB" w:rsidRPr="004D3BEB" w:rsidRDefault="004D3BEB">
      <w:pPr>
        <w:pStyle w:val="TOC2"/>
        <w:tabs>
          <w:tab w:val="right" w:leader="dot" w:pos="9782"/>
        </w:tabs>
        <w:rPr>
          <w:rFonts w:cs="Tahoma"/>
          <w:noProof/>
        </w:rPr>
      </w:pPr>
      <w:hyperlink w:anchor="_Toc243288946" w:history="1">
        <w:r w:rsidRPr="004D3BEB">
          <w:rPr>
            <w:rStyle w:val="Hyperlink"/>
            <w:rFonts w:cs="Tahoma"/>
            <w:noProof/>
            <w:color w:val="auto"/>
          </w:rPr>
          <w:t>4.3 Resource loading and fallback</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_Toc243288946 \h </w:instrText>
        </w:r>
        <w:r w:rsidRPr="004D3BEB">
          <w:rPr>
            <w:rFonts w:cs="Tahoma"/>
            <w:noProof/>
            <w:webHidden/>
          </w:rPr>
        </w:r>
        <w:r w:rsidRPr="004D3BEB">
          <w:rPr>
            <w:rFonts w:cs="Tahoma"/>
            <w:noProof/>
            <w:webHidden/>
          </w:rPr>
          <w:fldChar w:fldCharType="separate"/>
        </w:r>
        <w:r w:rsidRPr="004D3BEB">
          <w:rPr>
            <w:rFonts w:cs="Tahoma"/>
            <w:noProof/>
            <w:webHidden/>
          </w:rPr>
          <w:t>7</w:t>
        </w:r>
        <w:r w:rsidRPr="004D3BEB">
          <w:rPr>
            <w:rFonts w:cs="Tahoma"/>
            <w:noProof/>
            <w:webHidden/>
          </w:rPr>
          <w:fldChar w:fldCharType="end"/>
        </w:r>
      </w:hyperlink>
    </w:p>
    <w:p w14:paraId="764E8DDC" w14:textId="649A9BF8" w:rsidR="004D3BEB" w:rsidRPr="004D3BEB" w:rsidRDefault="004D3BEB">
      <w:pPr>
        <w:pStyle w:val="TOC2"/>
        <w:tabs>
          <w:tab w:val="right" w:leader="dot" w:pos="9782"/>
        </w:tabs>
        <w:rPr>
          <w:rFonts w:cs="Tahoma"/>
          <w:noProof/>
        </w:rPr>
      </w:pPr>
      <w:hyperlink w:anchor="_Toc243288947" w:history="1">
        <w:r w:rsidRPr="004D3BEB">
          <w:rPr>
            <w:rStyle w:val="Hyperlink"/>
            <w:rFonts w:cs="Tahoma"/>
            <w:noProof/>
            <w:color w:val="auto"/>
          </w:rPr>
          <w:t>4.4 Source</w:t>
        </w:r>
        <w:r w:rsidR="00234369">
          <w:rPr>
            <w:rStyle w:val="Hyperlink"/>
            <w:rFonts w:cs="Tahoma"/>
            <w:noProof/>
            <w:color w:val="auto"/>
          </w:rPr>
          <w:t xml:space="preserve"> </w:t>
        </w:r>
        <w:r w:rsidRPr="004D3BEB">
          <w:rPr>
            <w:rStyle w:val="Hyperlink"/>
            <w:rFonts w:cs="Tahoma"/>
            <w:noProof/>
            <w:color w:val="auto"/>
          </w:rPr>
          <w:t>file map</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_Toc243288947 \h </w:instrText>
        </w:r>
        <w:r w:rsidRPr="004D3BEB">
          <w:rPr>
            <w:rFonts w:cs="Tahoma"/>
            <w:noProof/>
            <w:webHidden/>
          </w:rPr>
        </w:r>
        <w:r w:rsidRPr="004D3BEB">
          <w:rPr>
            <w:rFonts w:cs="Tahoma"/>
            <w:noProof/>
            <w:webHidden/>
          </w:rPr>
          <w:fldChar w:fldCharType="separate"/>
        </w:r>
        <w:r w:rsidRPr="004D3BEB">
          <w:rPr>
            <w:rFonts w:cs="Tahoma"/>
            <w:noProof/>
            <w:webHidden/>
          </w:rPr>
          <w:t>7</w:t>
        </w:r>
        <w:r w:rsidRPr="004D3BEB">
          <w:rPr>
            <w:rFonts w:cs="Tahoma"/>
            <w:noProof/>
            <w:webHidden/>
          </w:rPr>
          <w:fldChar w:fldCharType="end"/>
        </w:r>
      </w:hyperlink>
    </w:p>
    <w:p w14:paraId="3EA535D8" w14:textId="77777777" w:rsidR="004D3BEB" w:rsidRPr="004D3BEB" w:rsidRDefault="004D3BEB">
      <w:pPr>
        <w:pStyle w:val="TOC1"/>
        <w:tabs>
          <w:tab w:val="right" w:leader="dot" w:pos="9782"/>
        </w:tabs>
        <w:rPr>
          <w:rFonts w:cs="Tahoma"/>
          <w:noProof/>
        </w:rPr>
      </w:pPr>
      <w:hyperlink w:anchor="_Toc243288948" w:history="1">
        <w:r w:rsidRPr="004D3BEB">
          <w:rPr>
            <w:rStyle w:val="Hyperlink"/>
            <w:rFonts w:cs="Tahoma"/>
            <w:noProof/>
            <w:color w:val="auto"/>
          </w:rPr>
          <w:t>5. INTERACTIVE FUNCTIONALITY</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_Toc243288948 \h </w:instrText>
        </w:r>
        <w:r w:rsidRPr="004D3BEB">
          <w:rPr>
            <w:rFonts w:cs="Tahoma"/>
            <w:noProof/>
            <w:webHidden/>
          </w:rPr>
        </w:r>
        <w:r w:rsidRPr="004D3BEB">
          <w:rPr>
            <w:rFonts w:cs="Tahoma"/>
            <w:noProof/>
            <w:webHidden/>
          </w:rPr>
          <w:fldChar w:fldCharType="separate"/>
        </w:r>
        <w:r w:rsidRPr="004D3BEB">
          <w:rPr>
            <w:rFonts w:cs="Tahoma"/>
            <w:noProof/>
            <w:webHidden/>
          </w:rPr>
          <w:t>7</w:t>
        </w:r>
        <w:r w:rsidRPr="004D3BEB">
          <w:rPr>
            <w:rFonts w:cs="Tahoma"/>
            <w:noProof/>
            <w:webHidden/>
          </w:rPr>
          <w:fldChar w:fldCharType="end"/>
        </w:r>
      </w:hyperlink>
    </w:p>
    <w:p w14:paraId="630F824C" w14:textId="77777777" w:rsidR="004D3BEB" w:rsidRPr="004D3BEB" w:rsidRDefault="004D3BEB">
      <w:pPr>
        <w:pStyle w:val="TOC2"/>
        <w:tabs>
          <w:tab w:val="right" w:leader="dot" w:pos="9782"/>
        </w:tabs>
        <w:rPr>
          <w:rFonts w:cs="Tahoma"/>
          <w:noProof/>
        </w:rPr>
      </w:pPr>
      <w:hyperlink w:anchor="_Toc243288949" w:history="1">
        <w:r w:rsidRPr="004D3BEB">
          <w:rPr>
            <w:rStyle w:val="Hyperlink"/>
            <w:rFonts w:cs="Tahoma"/>
            <w:noProof/>
            <w:color w:val="auto"/>
          </w:rPr>
          <w:t>5.1 Change Text</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_Toc243288949 \h </w:instrText>
        </w:r>
        <w:r w:rsidRPr="004D3BEB">
          <w:rPr>
            <w:rFonts w:cs="Tahoma"/>
            <w:noProof/>
            <w:webHidden/>
          </w:rPr>
        </w:r>
        <w:r w:rsidRPr="004D3BEB">
          <w:rPr>
            <w:rFonts w:cs="Tahoma"/>
            <w:noProof/>
            <w:webHidden/>
          </w:rPr>
          <w:fldChar w:fldCharType="separate"/>
        </w:r>
        <w:r w:rsidRPr="004D3BEB">
          <w:rPr>
            <w:rFonts w:cs="Tahoma"/>
            <w:noProof/>
            <w:webHidden/>
          </w:rPr>
          <w:t>8</w:t>
        </w:r>
        <w:r w:rsidRPr="004D3BEB">
          <w:rPr>
            <w:rFonts w:cs="Tahoma"/>
            <w:noProof/>
            <w:webHidden/>
          </w:rPr>
          <w:fldChar w:fldCharType="end"/>
        </w:r>
      </w:hyperlink>
    </w:p>
    <w:p w14:paraId="65068DDA" w14:textId="77777777" w:rsidR="004D3BEB" w:rsidRPr="004D3BEB" w:rsidRDefault="004D3BEB">
      <w:pPr>
        <w:pStyle w:val="TOC2"/>
        <w:tabs>
          <w:tab w:val="right" w:leader="dot" w:pos="9782"/>
        </w:tabs>
        <w:rPr>
          <w:rFonts w:cs="Tahoma"/>
          <w:noProof/>
        </w:rPr>
      </w:pPr>
      <w:hyperlink w:anchor="_Toc243288950" w:history="1">
        <w:r w:rsidRPr="004D3BEB">
          <w:rPr>
            <w:rStyle w:val="Hyperlink"/>
            <w:rFonts w:cs="Tahoma"/>
            <w:noProof/>
            <w:color w:val="auto"/>
          </w:rPr>
          <w:t>5.2 Change Background</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_Toc243288950 \h </w:instrText>
        </w:r>
        <w:r w:rsidRPr="004D3BEB">
          <w:rPr>
            <w:rFonts w:cs="Tahoma"/>
            <w:noProof/>
            <w:webHidden/>
          </w:rPr>
        </w:r>
        <w:r w:rsidRPr="004D3BEB">
          <w:rPr>
            <w:rFonts w:cs="Tahoma"/>
            <w:noProof/>
            <w:webHidden/>
          </w:rPr>
          <w:fldChar w:fldCharType="separate"/>
        </w:r>
        <w:r w:rsidRPr="004D3BEB">
          <w:rPr>
            <w:rFonts w:cs="Tahoma"/>
            <w:noProof/>
            <w:webHidden/>
          </w:rPr>
          <w:t>8</w:t>
        </w:r>
        <w:r w:rsidRPr="004D3BEB">
          <w:rPr>
            <w:rFonts w:cs="Tahoma"/>
            <w:noProof/>
            <w:webHidden/>
          </w:rPr>
          <w:fldChar w:fldCharType="end"/>
        </w:r>
      </w:hyperlink>
    </w:p>
    <w:p w14:paraId="477CC1C8" w14:textId="77777777" w:rsidR="004D3BEB" w:rsidRPr="004D3BEB" w:rsidRDefault="004D3BEB">
      <w:pPr>
        <w:pStyle w:val="TOC2"/>
        <w:tabs>
          <w:tab w:val="right" w:leader="dot" w:pos="9782"/>
        </w:tabs>
        <w:rPr>
          <w:rFonts w:cs="Tahoma"/>
          <w:noProof/>
        </w:rPr>
      </w:pPr>
      <w:hyperlink w:anchor="_Toc243288951" w:history="1">
        <w:r w:rsidRPr="004D3BEB">
          <w:rPr>
            <w:rStyle w:val="Hyperlink"/>
            <w:rFonts w:cs="Tahoma"/>
            <w:noProof/>
            <w:color w:val="auto"/>
          </w:rPr>
          <w:t>5.3 Theme Colour (additional feature)</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_Toc243288951 \h </w:instrText>
        </w:r>
        <w:r w:rsidRPr="004D3BEB">
          <w:rPr>
            <w:rFonts w:cs="Tahoma"/>
            <w:noProof/>
            <w:webHidden/>
          </w:rPr>
        </w:r>
        <w:r w:rsidRPr="004D3BEB">
          <w:rPr>
            <w:rFonts w:cs="Tahoma"/>
            <w:noProof/>
            <w:webHidden/>
          </w:rPr>
          <w:fldChar w:fldCharType="separate"/>
        </w:r>
        <w:r w:rsidRPr="004D3BEB">
          <w:rPr>
            <w:rFonts w:cs="Tahoma"/>
            <w:noProof/>
            <w:webHidden/>
          </w:rPr>
          <w:t>8</w:t>
        </w:r>
        <w:r w:rsidRPr="004D3BEB">
          <w:rPr>
            <w:rFonts w:cs="Tahoma"/>
            <w:noProof/>
            <w:webHidden/>
          </w:rPr>
          <w:fldChar w:fldCharType="end"/>
        </w:r>
      </w:hyperlink>
    </w:p>
    <w:p w14:paraId="1822EA7A" w14:textId="77777777" w:rsidR="004D3BEB" w:rsidRPr="004D3BEB" w:rsidRDefault="004D3BEB">
      <w:pPr>
        <w:pStyle w:val="TOC2"/>
        <w:tabs>
          <w:tab w:val="right" w:leader="dot" w:pos="9782"/>
        </w:tabs>
        <w:rPr>
          <w:rFonts w:cs="Tahoma"/>
          <w:noProof/>
        </w:rPr>
      </w:pPr>
      <w:hyperlink w:anchor="_Toc243288952" w:history="1">
        <w:r w:rsidRPr="004D3BEB">
          <w:rPr>
            <w:rStyle w:val="Hyperlink"/>
            <w:rFonts w:cs="Tahoma"/>
            <w:noProof/>
            <w:color w:val="auto"/>
          </w:rPr>
          <w:t>5.4 State and event summary</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_Toc243288952 \h </w:instrText>
        </w:r>
        <w:r w:rsidRPr="004D3BEB">
          <w:rPr>
            <w:rFonts w:cs="Tahoma"/>
            <w:noProof/>
            <w:webHidden/>
          </w:rPr>
        </w:r>
        <w:r w:rsidRPr="004D3BEB">
          <w:rPr>
            <w:rFonts w:cs="Tahoma"/>
            <w:noProof/>
            <w:webHidden/>
          </w:rPr>
          <w:fldChar w:fldCharType="separate"/>
        </w:r>
        <w:r w:rsidRPr="004D3BEB">
          <w:rPr>
            <w:rFonts w:cs="Tahoma"/>
            <w:noProof/>
            <w:webHidden/>
          </w:rPr>
          <w:t>8</w:t>
        </w:r>
        <w:r w:rsidRPr="004D3BEB">
          <w:rPr>
            <w:rFonts w:cs="Tahoma"/>
            <w:noProof/>
            <w:webHidden/>
          </w:rPr>
          <w:fldChar w:fldCharType="end"/>
        </w:r>
      </w:hyperlink>
    </w:p>
    <w:p w14:paraId="16AB2380" w14:textId="7F1776D0" w:rsidR="004D3BEB" w:rsidRPr="004D3BEB" w:rsidRDefault="004D3BEB" w:rsidP="00C22E75">
      <w:pPr>
        <w:pStyle w:val="TOC1"/>
        <w:tabs>
          <w:tab w:val="right" w:leader="dot" w:pos="9782"/>
        </w:tabs>
        <w:rPr>
          <w:rFonts w:cs="Tahoma"/>
          <w:noProof/>
        </w:rPr>
      </w:pPr>
      <w:hyperlink w:anchor="_Toc243288953" w:history="1">
        <w:r w:rsidRPr="004D3BEB">
          <w:rPr>
            <w:rStyle w:val="Hyperlink"/>
            <w:rFonts w:cs="Tahoma"/>
            <w:noProof/>
            <w:color w:val="auto"/>
          </w:rPr>
          <w:t>6. IMAGEICON IMPLEMENTATION</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_Toc243288953 \h </w:instrText>
        </w:r>
        <w:r w:rsidRPr="004D3BEB">
          <w:rPr>
            <w:rFonts w:cs="Tahoma"/>
            <w:noProof/>
            <w:webHidden/>
          </w:rPr>
        </w:r>
        <w:r w:rsidRPr="004D3BEB">
          <w:rPr>
            <w:rFonts w:cs="Tahoma"/>
            <w:noProof/>
            <w:webHidden/>
          </w:rPr>
          <w:fldChar w:fldCharType="separate"/>
        </w:r>
        <w:r w:rsidRPr="004D3BEB">
          <w:rPr>
            <w:rFonts w:cs="Tahoma"/>
            <w:noProof/>
            <w:webHidden/>
          </w:rPr>
          <w:t>9</w:t>
        </w:r>
        <w:r w:rsidRPr="004D3BEB">
          <w:rPr>
            <w:rFonts w:cs="Tahoma"/>
            <w:noProof/>
            <w:webHidden/>
          </w:rPr>
          <w:fldChar w:fldCharType="end"/>
        </w:r>
      </w:hyperlink>
    </w:p>
    <w:p w14:paraId="3E7D90A9" w14:textId="4EE9F313" w:rsidR="004D3BEB" w:rsidRPr="004D3BEB" w:rsidRDefault="004D3BEB">
      <w:pPr>
        <w:pStyle w:val="TOC1"/>
        <w:tabs>
          <w:tab w:val="right" w:leader="dot" w:pos="9782"/>
        </w:tabs>
        <w:rPr>
          <w:rFonts w:cs="Tahoma"/>
          <w:noProof/>
        </w:rPr>
      </w:pPr>
      <w:hyperlink w:anchor="_Toc243288956" w:history="1">
        <w:r w:rsidR="00C22E75">
          <w:rPr>
            <w:rStyle w:val="Hyperlink"/>
            <w:rFonts w:cs="Tahoma"/>
            <w:noProof/>
            <w:color w:val="auto"/>
          </w:rPr>
          <w:t>7</w:t>
        </w:r>
        <w:r w:rsidRPr="004D3BEB">
          <w:rPr>
            <w:rStyle w:val="Hyperlink"/>
            <w:rFonts w:cs="Tahoma"/>
            <w:noProof/>
            <w:color w:val="auto"/>
          </w:rPr>
          <w:t>. CONCLUSION</w:t>
        </w:r>
        <w:r w:rsidRPr="004D3BEB">
          <w:rPr>
            <w:rFonts w:cs="Tahoma"/>
            <w:noProof/>
            <w:webHidden/>
          </w:rPr>
          <w:tab/>
        </w:r>
        <w:r w:rsidRPr="004D3BEB">
          <w:rPr>
            <w:rFonts w:cs="Tahoma"/>
            <w:noProof/>
            <w:webHidden/>
          </w:rPr>
          <w:fldChar w:fldCharType="begin"/>
        </w:r>
        <w:r w:rsidRPr="004D3BEB">
          <w:rPr>
            <w:rFonts w:cs="Tahoma"/>
            <w:noProof/>
            <w:webHidden/>
          </w:rPr>
          <w:instrText xml:space="preserve"> PAGEREF _Toc243288956 \h </w:instrText>
        </w:r>
        <w:r w:rsidRPr="004D3BEB">
          <w:rPr>
            <w:rFonts w:cs="Tahoma"/>
            <w:noProof/>
            <w:webHidden/>
          </w:rPr>
        </w:r>
        <w:r w:rsidRPr="004D3BEB">
          <w:rPr>
            <w:rFonts w:cs="Tahoma"/>
            <w:noProof/>
            <w:webHidden/>
          </w:rPr>
          <w:fldChar w:fldCharType="separate"/>
        </w:r>
        <w:r w:rsidRPr="004D3BEB">
          <w:rPr>
            <w:rFonts w:cs="Tahoma"/>
            <w:noProof/>
            <w:webHidden/>
          </w:rPr>
          <w:t>11</w:t>
        </w:r>
        <w:r w:rsidRPr="004D3BEB">
          <w:rPr>
            <w:rFonts w:cs="Tahoma"/>
            <w:noProof/>
            <w:webHidden/>
          </w:rPr>
          <w:fldChar w:fldCharType="end"/>
        </w:r>
      </w:hyperlink>
    </w:p>
    <w:p w14:paraId="72236ED8" w14:textId="2DF37805" w:rsidR="004D3BEB" w:rsidRPr="004D3BEB" w:rsidRDefault="004D3BEB">
      <w:pPr>
        <w:pStyle w:val="TOC1"/>
        <w:tabs>
          <w:tab w:val="right" w:leader="dot" w:pos="9782"/>
        </w:tabs>
        <w:rPr>
          <w:rFonts w:cs="Tahoma"/>
          <w:noProof/>
        </w:rPr>
      </w:pPr>
      <w:hyperlink w:anchor="_Toc243288957" w:history="1">
        <w:r w:rsidR="00C22E75">
          <w:rPr>
            <w:rStyle w:val="Hyperlink"/>
            <w:rFonts w:cs="Tahoma"/>
            <w:noProof/>
            <w:color w:val="auto"/>
          </w:rPr>
          <w:t>8</w:t>
        </w:r>
        <w:r w:rsidRPr="004D3BEB">
          <w:rPr>
            <w:rStyle w:val="Hyperlink"/>
            <w:rFonts w:cs="Tahoma"/>
            <w:noProof/>
            <w:color w:val="auto"/>
          </w:rPr>
          <w:t>. REFERENCES</w:t>
        </w:r>
        <w:r w:rsidRPr="004D3BEB">
          <w:rPr>
            <w:rFonts w:cs="Tahoma"/>
            <w:noProof/>
            <w:webHidden/>
          </w:rPr>
          <w:tab/>
        </w:r>
        <w:r w:rsidR="00C22E75">
          <w:rPr>
            <w:rFonts w:cs="Tahoma"/>
            <w:noProof/>
            <w:webHidden/>
          </w:rPr>
          <w:t>13</w:t>
        </w:r>
      </w:hyperlink>
    </w:p>
    <w:p w14:paraId="0E1BC221" w14:textId="2805C38C" w:rsidR="004D3BEB" w:rsidRPr="004D3BEB" w:rsidRDefault="004D3BEB">
      <w:pPr>
        <w:pStyle w:val="TOC1"/>
        <w:tabs>
          <w:tab w:val="right" w:leader="dot" w:pos="9782"/>
        </w:tabs>
        <w:rPr>
          <w:rFonts w:cs="Tahoma"/>
          <w:noProof/>
        </w:rPr>
      </w:pPr>
    </w:p>
    <w:p w14:paraId="59F32695" w14:textId="77777777" w:rsidR="00D563D1" w:rsidRPr="004D3BEB" w:rsidRDefault="00000000">
      <w:pPr>
        <w:rPr>
          <w:rFonts w:cs="Tahoma"/>
        </w:rPr>
      </w:pPr>
      <w:r w:rsidRPr="004D3BEB">
        <w:rPr>
          <w:rFonts w:cs="Tahoma"/>
        </w:rPr>
        <w:fldChar w:fldCharType="end"/>
      </w:r>
    </w:p>
    <w:p w14:paraId="601BFD9D" w14:textId="77777777" w:rsidR="00D563D1" w:rsidRPr="004D3BEB" w:rsidRDefault="00000000">
      <w:pPr>
        <w:rPr>
          <w:rFonts w:cs="Tahoma"/>
        </w:rPr>
      </w:pPr>
      <w:r w:rsidRPr="004D3BEB">
        <w:rPr>
          <w:rFonts w:cs="Tahoma"/>
        </w:rPr>
        <w:br w:type="page"/>
      </w:r>
    </w:p>
    <w:p w14:paraId="2CDD67EC" w14:textId="77777777" w:rsidR="00D563D1" w:rsidRPr="004D3BEB" w:rsidRDefault="00000000">
      <w:pPr>
        <w:pStyle w:val="Heading1"/>
        <w:rPr>
          <w:rFonts w:ascii="Tahoma" w:hAnsi="Tahoma" w:cs="Tahoma"/>
          <w:color w:val="auto"/>
        </w:rPr>
      </w:pPr>
      <w:bookmarkStart w:id="2" w:name="_Toc243288933"/>
      <w:r w:rsidRPr="004D3BEB">
        <w:rPr>
          <w:rFonts w:ascii="Tahoma" w:hAnsi="Tahoma" w:cs="Tahoma"/>
          <w:color w:val="auto"/>
        </w:rPr>
        <w:lastRenderedPageBreak/>
        <w:t>1. INTRODUCTION</w:t>
      </w:r>
      <w:bookmarkEnd w:id="2"/>
    </w:p>
    <w:p w14:paraId="44E89430" w14:textId="77777777" w:rsidR="00D563D1" w:rsidRPr="004D3BEB" w:rsidRDefault="00000000">
      <w:pPr>
        <w:rPr>
          <w:rFonts w:cs="Tahoma"/>
        </w:rPr>
      </w:pPr>
      <w:r w:rsidRPr="004D3BEB">
        <w:rPr>
          <w:rFonts w:cs="Tahoma"/>
        </w:rPr>
        <w:t>A graphical user interface (GUI) allows a person to operate software through visible controls rather than by entering every instruction as a text command. For this PROG209 task, the required application is a small Java Swing desktop program. The assessment is practical: the window, content panel, welcome label, icon, inheritance relationship, constructor, wireframe and requested interactions must be represented in a coherent implementation rather than only discussed in theory.</w:t>
      </w:r>
    </w:p>
    <w:p w14:paraId="2989CBE8" w14:textId="007815F9" w:rsidR="00D563D1" w:rsidRPr="004D3BEB" w:rsidRDefault="00000000">
      <w:pPr>
        <w:rPr>
          <w:rFonts w:cs="Tahoma"/>
        </w:rPr>
      </w:pPr>
      <w:r w:rsidRPr="004D3BEB">
        <w:rPr>
          <w:rFonts w:cs="Tahoma"/>
        </w:rPr>
        <w:t>The central programming idea is event</w:t>
      </w:r>
      <w:r w:rsidR="00234369">
        <w:rPr>
          <w:rFonts w:cs="Tahoma"/>
        </w:rPr>
        <w:t xml:space="preserve"> </w:t>
      </w:r>
      <w:r w:rsidRPr="004D3BEB">
        <w:rPr>
          <w:rFonts w:cs="Tahoma"/>
        </w:rPr>
        <w:t>driven execution. After the interface is created and displayed, the application waits for a user action. When a button is pressed, Swing dispatches an event to the registered listener, which performs the associated operation. In this application, the user can replace the welcome text, switch the main panel between two background states, and open a colour chooser to change the interface accent. The colour chooser is an extra usability feature; the two essential additions named in the assignment brief are text modification and panel</w:t>
      </w:r>
      <w:r w:rsidR="00234369">
        <w:rPr>
          <w:rFonts w:cs="Tahoma"/>
        </w:rPr>
        <w:t xml:space="preserve"> </w:t>
      </w:r>
      <w:r w:rsidRPr="004D3BEB">
        <w:rPr>
          <w:rFonts w:cs="Tahoma"/>
        </w:rPr>
        <w:t>background modification.</w:t>
      </w:r>
    </w:p>
    <w:p w14:paraId="26604E49" w14:textId="57C140D2" w:rsidR="00D563D1" w:rsidRPr="004D3BEB" w:rsidRDefault="00000000">
      <w:pPr>
        <w:rPr>
          <w:rFonts w:cs="Tahoma"/>
        </w:rPr>
      </w:pPr>
      <w:r w:rsidRPr="004D3BEB">
        <w:rPr>
          <w:rFonts w:cs="Tahoma"/>
        </w:rPr>
        <w:t>The solution is organized around the named class SwingAssignment. It declares and instantiates frame, panel and label, then connects them to an 800 × 800 pixel window. SwingAssignment extends BaseWindow, which supplies shared window</w:t>
      </w:r>
      <w:r w:rsidR="00234369">
        <w:rPr>
          <w:rFonts w:cs="Tahoma"/>
        </w:rPr>
        <w:t xml:space="preserve"> </w:t>
      </w:r>
      <w:r w:rsidRPr="004D3BEB">
        <w:rPr>
          <w:rFonts w:cs="Tahoma"/>
        </w:rPr>
        <w:t xml:space="preserve">configuration </w:t>
      </w:r>
      <w:proofErr w:type="spellStart"/>
      <w:r w:rsidRPr="004D3BEB">
        <w:rPr>
          <w:rFonts w:cs="Tahoma"/>
        </w:rPr>
        <w:t>behaviour</w:t>
      </w:r>
      <w:proofErr w:type="spellEnd"/>
      <w:r w:rsidRPr="004D3BEB">
        <w:rPr>
          <w:rFonts w:cs="Tahoma"/>
        </w:rPr>
        <w:t>. This satisfies the object</w:t>
      </w:r>
      <w:r w:rsidR="00234369">
        <w:rPr>
          <w:rFonts w:cs="Tahoma"/>
        </w:rPr>
        <w:t xml:space="preserve"> </w:t>
      </w:r>
      <w:r w:rsidRPr="004D3BEB">
        <w:rPr>
          <w:rFonts w:cs="Tahoma"/>
        </w:rPr>
        <w:t>oriented requirement while leaving the main class responsible for the interface and its interactions. Oracle’s Swing tutorial describes this general division between top</w:t>
      </w:r>
      <w:r w:rsidR="00234369">
        <w:rPr>
          <w:rFonts w:cs="Tahoma"/>
        </w:rPr>
        <w:t xml:space="preserve"> </w:t>
      </w:r>
      <w:r w:rsidRPr="004D3BEB">
        <w:rPr>
          <w:rFonts w:cs="Tahoma"/>
        </w:rPr>
        <w:t>level containers, content containers and interactive components (Oracle, n.d.</w:t>
      </w:r>
      <w:r w:rsidR="00234369">
        <w:rPr>
          <w:rFonts w:cs="Tahoma"/>
        </w:rPr>
        <w:t xml:space="preserve"> </w:t>
      </w:r>
      <w:r w:rsidRPr="004D3BEB">
        <w:rPr>
          <w:rFonts w:cs="Tahoma"/>
        </w:rPr>
        <w:t>a).</w:t>
      </w:r>
    </w:p>
    <w:p w14:paraId="57A8198A" w14:textId="6B61E11C" w:rsidR="00D563D1" w:rsidRPr="004D3BEB" w:rsidRDefault="00000000">
      <w:pPr>
        <w:rPr>
          <w:rFonts w:cs="Tahoma"/>
        </w:rPr>
      </w:pPr>
      <w:r w:rsidRPr="004D3BEB">
        <w:rPr>
          <w:rFonts w:cs="Tahoma"/>
        </w:rPr>
        <w:t>The visual identity uses a distinctive IB monogram with rose</w:t>
      </w:r>
      <w:r w:rsidR="00234369">
        <w:rPr>
          <w:rFonts w:cs="Tahoma"/>
        </w:rPr>
        <w:t xml:space="preserve"> </w:t>
      </w:r>
      <w:r w:rsidRPr="004D3BEB">
        <w:rPr>
          <w:rFonts w:cs="Tahoma"/>
        </w:rPr>
        <w:t>pink and lavender highlights on a deep plum background. The design choice is intentionally different from a gold</w:t>
      </w:r>
      <w:r w:rsidR="00234369">
        <w:rPr>
          <w:rFonts w:cs="Tahoma"/>
        </w:rPr>
        <w:t xml:space="preserve"> </w:t>
      </w:r>
      <w:r w:rsidRPr="004D3BEB">
        <w:rPr>
          <w:rFonts w:cs="Tahoma"/>
        </w:rPr>
        <w:t>and</w:t>
      </w:r>
      <w:r w:rsidR="00234369">
        <w:rPr>
          <w:rFonts w:cs="Tahoma"/>
        </w:rPr>
        <w:t xml:space="preserve"> </w:t>
      </w:r>
      <w:r w:rsidRPr="004D3BEB">
        <w:rPr>
          <w:rFonts w:cs="Tahoma"/>
        </w:rPr>
        <w:t>black palette, while keeping sufficient contrast between text, buttons and their surroundings. The final hand</w:t>
      </w:r>
      <w:r w:rsidR="00234369">
        <w:rPr>
          <w:rFonts w:cs="Tahoma"/>
        </w:rPr>
        <w:t xml:space="preserve"> </w:t>
      </w:r>
      <w:r w:rsidRPr="004D3BEB">
        <w:rPr>
          <w:rFonts w:cs="Tahoma"/>
        </w:rPr>
        <w:t>in still needs evidence from the student’s own Figma file, the selected IDE, the running program and the GitHub repository; dedicated prompts are placed at the relevant points in this report.</w:t>
      </w:r>
    </w:p>
    <w:p w14:paraId="66E8A6DC" w14:textId="77777777" w:rsidR="00D563D1" w:rsidRPr="004D3BEB" w:rsidRDefault="00000000">
      <w:pPr>
        <w:pStyle w:val="Heading2"/>
        <w:rPr>
          <w:rFonts w:ascii="Tahoma" w:hAnsi="Tahoma" w:cs="Tahoma"/>
          <w:color w:val="auto"/>
        </w:rPr>
      </w:pPr>
      <w:bookmarkStart w:id="3" w:name="_Toc243288934"/>
      <w:r w:rsidRPr="004D3BEB">
        <w:rPr>
          <w:rFonts w:ascii="Tahoma" w:hAnsi="Tahoma" w:cs="Tahoma"/>
          <w:color w:val="auto"/>
        </w:rPr>
        <w:t>1.1 Aim and objectives</w:t>
      </w:r>
      <w:bookmarkEnd w:id="3"/>
    </w:p>
    <w:p w14:paraId="06563D10" w14:textId="6B929786" w:rsidR="00D563D1" w:rsidRPr="004D3BEB" w:rsidRDefault="00000000">
      <w:pPr>
        <w:rPr>
          <w:rFonts w:cs="Tahoma"/>
        </w:rPr>
      </w:pPr>
      <w:r w:rsidRPr="004D3BEB">
        <w:rPr>
          <w:rFonts w:cs="Tahoma"/>
        </w:rPr>
        <w:t>The aim is to produce a basic, interactive desktop interface that demonstrates core Swing components and the event/listener pattern. The objectives are to configure the required window, place a main panel inside it, display the exact welcome</w:t>
      </w:r>
      <w:r w:rsidR="00234369">
        <w:rPr>
          <w:rFonts w:cs="Tahoma"/>
        </w:rPr>
        <w:t xml:space="preserve"> </w:t>
      </w:r>
      <w:r w:rsidRPr="004D3BEB">
        <w:rPr>
          <w:rFonts w:cs="Tahoma"/>
        </w:rPr>
        <w:t>message pattern using a JLabel, load a personal application icon with ImageIcon, implement inheritance and a constructor, and verify the required interaction behaviour.</w:t>
      </w:r>
    </w:p>
    <w:p w14:paraId="35713AF2" w14:textId="77777777" w:rsidR="00D563D1" w:rsidRPr="004D3BEB" w:rsidRDefault="00000000" w:rsidP="00DF50DC">
      <w:pPr>
        <w:pStyle w:val="ListBullet"/>
        <w:numPr>
          <w:ilvl w:val="0"/>
          <w:numId w:val="11"/>
        </w:numPr>
        <w:spacing w:after="40"/>
        <w:rPr>
          <w:rFonts w:cs="Tahoma"/>
        </w:rPr>
      </w:pPr>
      <w:r w:rsidRPr="004D3BEB">
        <w:rPr>
          <w:rFonts w:cs="Tahoma"/>
        </w:rPr>
        <w:t>Keep the required frame title, dimensions and close operation aligned with the brief.</w:t>
      </w:r>
    </w:p>
    <w:p w14:paraId="53EF2F3A" w14:textId="77777777" w:rsidR="00D563D1" w:rsidRPr="004D3BEB" w:rsidRDefault="00000000" w:rsidP="00DF50DC">
      <w:pPr>
        <w:pStyle w:val="ListBullet"/>
        <w:numPr>
          <w:ilvl w:val="0"/>
          <w:numId w:val="11"/>
        </w:numPr>
        <w:spacing w:after="40"/>
        <w:rPr>
          <w:rFonts w:cs="Tahoma"/>
        </w:rPr>
      </w:pPr>
      <w:r w:rsidRPr="004D3BEB">
        <w:rPr>
          <w:rFonts w:cs="Tahoma"/>
        </w:rPr>
        <w:t>Use a named `panel` as the central component container and a named `label` for the welcome message.</w:t>
      </w:r>
    </w:p>
    <w:p w14:paraId="19F3B1B1" w14:textId="36D5AD66" w:rsidR="00D563D1" w:rsidRPr="004D3BEB" w:rsidRDefault="00000000" w:rsidP="00DF50DC">
      <w:pPr>
        <w:pStyle w:val="ListBullet"/>
        <w:numPr>
          <w:ilvl w:val="0"/>
          <w:numId w:val="11"/>
        </w:numPr>
        <w:spacing w:after="40"/>
        <w:rPr>
          <w:rFonts w:cs="Tahoma"/>
        </w:rPr>
      </w:pPr>
      <w:r w:rsidRPr="004D3BEB">
        <w:rPr>
          <w:rFonts w:cs="Tahoma"/>
        </w:rPr>
        <w:t>Add user</w:t>
      </w:r>
      <w:r w:rsidR="00234369">
        <w:rPr>
          <w:rFonts w:cs="Tahoma"/>
        </w:rPr>
        <w:t xml:space="preserve"> </w:t>
      </w:r>
      <w:r w:rsidRPr="004D3BEB">
        <w:rPr>
          <w:rFonts w:cs="Tahoma"/>
        </w:rPr>
        <w:t>driven updates without restarting the program.</w:t>
      </w:r>
    </w:p>
    <w:p w14:paraId="34F4A32D" w14:textId="77777777" w:rsidR="00D563D1" w:rsidRPr="004D3BEB" w:rsidRDefault="00000000" w:rsidP="00DF50DC">
      <w:pPr>
        <w:pStyle w:val="ListBullet"/>
        <w:numPr>
          <w:ilvl w:val="0"/>
          <w:numId w:val="11"/>
        </w:numPr>
        <w:spacing w:after="40"/>
        <w:rPr>
          <w:rFonts w:cs="Tahoma"/>
        </w:rPr>
      </w:pPr>
      <w:r w:rsidRPr="004D3BEB">
        <w:rPr>
          <w:rFonts w:cs="Tahoma"/>
        </w:rPr>
        <w:t>Make the implementation easy to inspect, build and test from the source archive.</w:t>
      </w:r>
    </w:p>
    <w:p w14:paraId="2824C0F4" w14:textId="77777777" w:rsidR="00D563D1" w:rsidRPr="004D3BEB" w:rsidRDefault="00000000">
      <w:pPr>
        <w:pStyle w:val="Heading2"/>
        <w:rPr>
          <w:rFonts w:ascii="Tahoma" w:hAnsi="Tahoma" w:cs="Tahoma"/>
          <w:color w:val="auto"/>
        </w:rPr>
      </w:pPr>
      <w:bookmarkStart w:id="4" w:name="_Toc243288935"/>
      <w:r w:rsidRPr="004D3BEB">
        <w:rPr>
          <w:rFonts w:ascii="Tahoma" w:hAnsi="Tahoma" w:cs="Tahoma"/>
          <w:color w:val="auto"/>
        </w:rPr>
        <w:t>1.2 Scope and limits</w:t>
      </w:r>
      <w:bookmarkEnd w:id="4"/>
    </w:p>
    <w:p w14:paraId="250B0EAF" w14:textId="7BE1CD2A" w:rsidR="00D563D1" w:rsidRDefault="00000000">
      <w:pPr>
        <w:rPr>
          <w:rFonts w:cs="Tahoma"/>
        </w:rPr>
      </w:pPr>
      <w:r w:rsidRPr="004D3BEB">
        <w:rPr>
          <w:rFonts w:cs="Tahoma"/>
        </w:rPr>
        <w:t>This deliverable is a single</w:t>
      </w:r>
      <w:r w:rsidR="00234369">
        <w:rPr>
          <w:rFonts w:cs="Tahoma"/>
        </w:rPr>
        <w:t xml:space="preserve"> </w:t>
      </w:r>
      <w:r w:rsidRPr="004D3BEB">
        <w:rPr>
          <w:rFonts w:cs="Tahoma"/>
        </w:rPr>
        <w:t xml:space="preserve">window educational GUI rather than a full </w:t>
      </w:r>
      <w:proofErr w:type="spellStart"/>
      <w:r w:rsidRPr="004D3BEB">
        <w:rPr>
          <w:rFonts w:cs="Tahoma"/>
        </w:rPr>
        <w:t>multi</w:t>
      </w:r>
      <w:r w:rsidR="00234369">
        <w:rPr>
          <w:rFonts w:cs="Tahoma"/>
        </w:rPr>
        <w:t xml:space="preserve"> </w:t>
      </w:r>
      <w:r w:rsidRPr="004D3BEB">
        <w:rPr>
          <w:rFonts w:cs="Tahoma"/>
        </w:rPr>
        <w:t>screen</w:t>
      </w:r>
      <w:proofErr w:type="spellEnd"/>
      <w:r w:rsidRPr="004D3BEB">
        <w:rPr>
          <w:rFonts w:cs="Tahoma"/>
        </w:rPr>
        <w:t xml:space="preserve"> product. It has no database, network connection, user account system or external service dependency because the brief does not require them. Its focus is component construction, layout, inheritance, event handling and a custom icon. </w:t>
      </w:r>
    </w:p>
    <w:p w14:paraId="2CF6E358" w14:textId="77777777" w:rsidR="00234369" w:rsidRDefault="00234369">
      <w:pPr>
        <w:rPr>
          <w:rFonts w:cs="Tahoma"/>
        </w:rPr>
      </w:pPr>
    </w:p>
    <w:p w14:paraId="413B38D0" w14:textId="77777777" w:rsidR="00234369" w:rsidRDefault="00234369">
      <w:pPr>
        <w:rPr>
          <w:rFonts w:cs="Tahoma"/>
        </w:rPr>
      </w:pPr>
    </w:p>
    <w:p w14:paraId="2FF78A25" w14:textId="77777777" w:rsidR="00234369" w:rsidRDefault="00234369">
      <w:pPr>
        <w:rPr>
          <w:rFonts w:cs="Tahoma"/>
        </w:rPr>
      </w:pPr>
    </w:p>
    <w:p w14:paraId="5B30093F" w14:textId="77777777" w:rsidR="00234369" w:rsidRPr="004D3BEB" w:rsidRDefault="00234369">
      <w:pPr>
        <w:rPr>
          <w:rFonts w:cs="Tahoma"/>
        </w:rPr>
      </w:pPr>
    </w:p>
    <w:p w14:paraId="343F1256" w14:textId="77777777" w:rsidR="00D563D1" w:rsidRPr="004D3BEB" w:rsidRDefault="00000000">
      <w:pPr>
        <w:pStyle w:val="Heading1"/>
        <w:rPr>
          <w:rFonts w:ascii="Tahoma" w:hAnsi="Tahoma" w:cs="Tahoma"/>
          <w:color w:val="auto"/>
        </w:rPr>
      </w:pPr>
      <w:bookmarkStart w:id="5" w:name="_Toc243288936"/>
      <w:r w:rsidRPr="004D3BEB">
        <w:rPr>
          <w:rFonts w:ascii="Tahoma" w:hAnsi="Tahoma" w:cs="Tahoma"/>
          <w:color w:val="auto"/>
        </w:rPr>
        <w:lastRenderedPageBreak/>
        <w:t>2. DEVELOPMENT REQUIREMENTS</w:t>
      </w:r>
      <w:bookmarkEnd w:id="5"/>
    </w:p>
    <w:p w14:paraId="72AF4102" w14:textId="0FB4C508" w:rsidR="00D563D1" w:rsidRPr="004D3BEB" w:rsidRDefault="00000000">
      <w:pPr>
        <w:rPr>
          <w:rFonts w:cs="Tahoma"/>
        </w:rPr>
      </w:pPr>
      <w:r w:rsidRPr="004D3BEB">
        <w:rPr>
          <w:rFonts w:cs="Tahoma"/>
        </w:rPr>
        <w:t>The two</w:t>
      </w:r>
      <w:r w:rsidR="00234369">
        <w:rPr>
          <w:rFonts w:cs="Tahoma"/>
        </w:rPr>
        <w:t xml:space="preserve"> </w:t>
      </w:r>
      <w:r w:rsidRPr="004D3BEB">
        <w:rPr>
          <w:rFonts w:cs="Tahoma"/>
        </w:rPr>
        <w:t>page assignment brief is the authority for the implementation and submission scope. It asks for a Java Swing GUI containing JFrame, JLabel and JPanel, requires inheritance and a constructor, fixes the class name and several variable names, requires an 800 × 800 frame, a custom icon using ImageIcon, and a Figma wireframe. It also explicitly adds two behaviours: changing the JLabel text and changing the JPanel background.</w:t>
      </w:r>
    </w:p>
    <w:p w14:paraId="485DECC7" w14:textId="77777777" w:rsidR="00D563D1" w:rsidRPr="004D3BEB" w:rsidRDefault="00000000">
      <w:pPr>
        <w:pStyle w:val="Heading2"/>
        <w:rPr>
          <w:rFonts w:ascii="Tahoma" w:hAnsi="Tahoma" w:cs="Tahoma"/>
          <w:color w:val="auto"/>
        </w:rPr>
      </w:pPr>
      <w:bookmarkStart w:id="6" w:name="_Toc243288937"/>
      <w:r w:rsidRPr="004D3BEB">
        <w:rPr>
          <w:rFonts w:ascii="Tahoma" w:hAnsi="Tahoma" w:cs="Tahoma"/>
          <w:color w:val="auto"/>
        </w:rPr>
        <w:t>2.1 Marking rubric and implementation traceability</w:t>
      </w:r>
      <w:bookmarkEnd w:id="6"/>
    </w:p>
    <w:tbl>
      <w:tblPr>
        <w:tblStyle w:val="TableGrid"/>
        <w:tblW w:w="0" w:type="auto"/>
        <w:jc w:val="center"/>
        <w:tblLayout w:type="fixed"/>
        <w:tblLook w:val="04A0" w:firstRow="1" w:lastRow="0" w:firstColumn="1" w:lastColumn="0" w:noHBand="0" w:noVBand="1"/>
      </w:tblPr>
      <w:tblGrid>
        <w:gridCol w:w="2088"/>
        <w:gridCol w:w="792"/>
        <w:gridCol w:w="6552"/>
      </w:tblGrid>
      <w:tr w:rsidR="004D3BEB" w:rsidRPr="004D3BEB" w14:paraId="020B543B" w14:textId="77777777" w:rsidTr="00234369">
        <w:trPr>
          <w:jc w:val="center"/>
        </w:trPr>
        <w:tc>
          <w:tcPr>
            <w:tcW w:w="2088" w:type="dxa"/>
          </w:tcPr>
          <w:p w14:paraId="56515C4B" w14:textId="77777777" w:rsidR="00D563D1" w:rsidRPr="004D3BEB" w:rsidRDefault="00000000">
            <w:pPr>
              <w:spacing w:after="0" w:line="240" w:lineRule="auto"/>
              <w:jc w:val="left"/>
              <w:rPr>
                <w:rFonts w:cs="Tahoma"/>
              </w:rPr>
            </w:pPr>
            <w:r w:rsidRPr="004D3BEB">
              <w:rPr>
                <w:rFonts w:cs="Tahoma"/>
                <w:b/>
                <w:sz w:val="16"/>
              </w:rPr>
              <w:t>Criterion in brief</w:t>
            </w:r>
          </w:p>
        </w:tc>
        <w:tc>
          <w:tcPr>
            <w:tcW w:w="792" w:type="dxa"/>
          </w:tcPr>
          <w:p w14:paraId="0A4E8676" w14:textId="77777777" w:rsidR="00D563D1" w:rsidRPr="004D3BEB" w:rsidRDefault="00000000">
            <w:pPr>
              <w:spacing w:after="0" w:line="240" w:lineRule="auto"/>
              <w:jc w:val="left"/>
              <w:rPr>
                <w:rFonts w:cs="Tahoma"/>
              </w:rPr>
            </w:pPr>
            <w:r w:rsidRPr="004D3BEB">
              <w:rPr>
                <w:rFonts w:cs="Tahoma"/>
                <w:b/>
                <w:sz w:val="16"/>
              </w:rPr>
              <w:t>Marks</w:t>
            </w:r>
          </w:p>
        </w:tc>
        <w:tc>
          <w:tcPr>
            <w:tcW w:w="6552" w:type="dxa"/>
          </w:tcPr>
          <w:p w14:paraId="01890ED9" w14:textId="77777777" w:rsidR="00D563D1" w:rsidRPr="004D3BEB" w:rsidRDefault="00000000">
            <w:pPr>
              <w:spacing w:after="0" w:line="240" w:lineRule="auto"/>
              <w:jc w:val="left"/>
              <w:rPr>
                <w:rFonts w:cs="Tahoma"/>
              </w:rPr>
            </w:pPr>
            <w:r w:rsidRPr="004D3BEB">
              <w:rPr>
                <w:rFonts w:cs="Tahoma"/>
                <w:b/>
                <w:sz w:val="16"/>
              </w:rPr>
              <w:t>Implementation / evidence to present</w:t>
            </w:r>
          </w:p>
        </w:tc>
      </w:tr>
      <w:tr w:rsidR="004D3BEB" w:rsidRPr="004D3BEB" w14:paraId="58D9DE3D" w14:textId="77777777" w:rsidTr="00234369">
        <w:trPr>
          <w:jc w:val="center"/>
        </w:trPr>
        <w:tc>
          <w:tcPr>
            <w:tcW w:w="2088" w:type="dxa"/>
          </w:tcPr>
          <w:p w14:paraId="07AB1429" w14:textId="77777777" w:rsidR="00D563D1" w:rsidRPr="004D3BEB" w:rsidRDefault="00000000">
            <w:pPr>
              <w:spacing w:after="0" w:line="240" w:lineRule="auto"/>
              <w:jc w:val="left"/>
              <w:rPr>
                <w:rFonts w:cs="Tahoma"/>
              </w:rPr>
            </w:pPr>
            <w:proofErr w:type="spellStart"/>
            <w:r w:rsidRPr="004D3BEB">
              <w:rPr>
                <w:rFonts w:cs="Tahoma"/>
                <w:sz w:val="16"/>
              </w:rPr>
              <w:t>JFrame</w:t>
            </w:r>
            <w:proofErr w:type="spellEnd"/>
          </w:p>
        </w:tc>
        <w:tc>
          <w:tcPr>
            <w:tcW w:w="792" w:type="dxa"/>
          </w:tcPr>
          <w:p w14:paraId="493114C3" w14:textId="77777777" w:rsidR="00D563D1" w:rsidRPr="004D3BEB" w:rsidRDefault="00000000">
            <w:pPr>
              <w:spacing w:after="0" w:line="240" w:lineRule="auto"/>
              <w:jc w:val="left"/>
              <w:rPr>
                <w:rFonts w:cs="Tahoma"/>
              </w:rPr>
            </w:pPr>
            <w:r w:rsidRPr="004D3BEB">
              <w:rPr>
                <w:rFonts w:cs="Tahoma"/>
                <w:sz w:val="16"/>
              </w:rPr>
              <w:t>20</w:t>
            </w:r>
          </w:p>
        </w:tc>
        <w:tc>
          <w:tcPr>
            <w:tcW w:w="6552" w:type="dxa"/>
          </w:tcPr>
          <w:p w14:paraId="7AF66050" w14:textId="77777777" w:rsidR="00D563D1" w:rsidRPr="004D3BEB" w:rsidRDefault="00000000">
            <w:pPr>
              <w:spacing w:after="0" w:line="240" w:lineRule="auto"/>
              <w:jc w:val="left"/>
              <w:rPr>
                <w:rFonts w:cs="Tahoma"/>
              </w:rPr>
            </w:pPr>
            <w:r w:rsidRPr="004D3BEB">
              <w:rPr>
                <w:rFonts w:cs="Tahoma"/>
                <w:sz w:val="16"/>
              </w:rPr>
              <w:t>Named frame; title Java Swing Assignment; 800 × 800; EXIT_ON_CLOSE; actual runtime screenshot.</w:t>
            </w:r>
          </w:p>
        </w:tc>
      </w:tr>
      <w:tr w:rsidR="004D3BEB" w:rsidRPr="004D3BEB" w14:paraId="52E33F16" w14:textId="77777777" w:rsidTr="00234369">
        <w:trPr>
          <w:jc w:val="center"/>
        </w:trPr>
        <w:tc>
          <w:tcPr>
            <w:tcW w:w="2088" w:type="dxa"/>
          </w:tcPr>
          <w:p w14:paraId="392FA9B2" w14:textId="77777777" w:rsidR="00D563D1" w:rsidRPr="004D3BEB" w:rsidRDefault="00000000">
            <w:pPr>
              <w:spacing w:after="0" w:line="240" w:lineRule="auto"/>
              <w:jc w:val="left"/>
              <w:rPr>
                <w:rFonts w:cs="Tahoma"/>
              </w:rPr>
            </w:pPr>
            <w:proofErr w:type="spellStart"/>
            <w:r w:rsidRPr="004D3BEB">
              <w:rPr>
                <w:rFonts w:cs="Tahoma"/>
                <w:sz w:val="16"/>
              </w:rPr>
              <w:t>JPanel</w:t>
            </w:r>
            <w:proofErr w:type="spellEnd"/>
          </w:p>
        </w:tc>
        <w:tc>
          <w:tcPr>
            <w:tcW w:w="792" w:type="dxa"/>
          </w:tcPr>
          <w:p w14:paraId="748DDBD7" w14:textId="77777777" w:rsidR="00D563D1" w:rsidRPr="004D3BEB" w:rsidRDefault="00000000">
            <w:pPr>
              <w:spacing w:after="0" w:line="240" w:lineRule="auto"/>
              <w:jc w:val="left"/>
              <w:rPr>
                <w:rFonts w:cs="Tahoma"/>
              </w:rPr>
            </w:pPr>
            <w:r w:rsidRPr="004D3BEB">
              <w:rPr>
                <w:rFonts w:cs="Tahoma"/>
                <w:sz w:val="16"/>
              </w:rPr>
              <w:t>20</w:t>
            </w:r>
          </w:p>
        </w:tc>
        <w:tc>
          <w:tcPr>
            <w:tcW w:w="6552" w:type="dxa"/>
          </w:tcPr>
          <w:p w14:paraId="0137C092" w14:textId="77777777" w:rsidR="00D563D1" w:rsidRPr="004D3BEB" w:rsidRDefault="00000000">
            <w:pPr>
              <w:spacing w:after="0" w:line="240" w:lineRule="auto"/>
              <w:jc w:val="left"/>
              <w:rPr>
                <w:rFonts w:cs="Tahoma"/>
              </w:rPr>
            </w:pPr>
            <w:r w:rsidRPr="004D3BEB">
              <w:rPr>
                <w:rFonts w:cs="Tahoma"/>
                <w:sz w:val="16"/>
              </w:rPr>
              <w:t>Named panel created and set as the frame content pane; background control changes this panel.</w:t>
            </w:r>
          </w:p>
        </w:tc>
      </w:tr>
      <w:tr w:rsidR="004D3BEB" w:rsidRPr="004D3BEB" w14:paraId="75D21833" w14:textId="77777777" w:rsidTr="00234369">
        <w:trPr>
          <w:jc w:val="center"/>
        </w:trPr>
        <w:tc>
          <w:tcPr>
            <w:tcW w:w="2088" w:type="dxa"/>
          </w:tcPr>
          <w:p w14:paraId="72F8029C" w14:textId="77777777" w:rsidR="00D563D1" w:rsidRPr="004D3BEB" w:rsidRDefault="00000000">
            <w:pPr>
              <w:spacing w:after="0" w:line="240" w:lineRule="auto"/>
              <w:jc w:val="left"/>
              <w:rPr>
                <w:rFonts w:cs="Tahoma"/>
              </w:rPr>
            </w:pPr>
            <w:proofErr w:type="spellStart"/>
            <w:r w:rsidRPr="004D3BEB">
              <w:rPr>
                <w:rFonts w:cs="Tahoma"/>
                <w:sz w:val="16"/>
              </w:rPr>
              <w:t>JLabel</w:t>
            </w:r>
            <w:proofErr w:type="spellEnd"/>
          </w:p>
        </w:tc>
        <w:tc>
          <w:tcPr>
            <w:tcW w:w="792" w:type="dxa"/>
          </w:tcPr>
          <w:p w14:paraId="2F891B40" w14:textId="77777777" w:rsidR="00D563D1" w:rsidRPr="004D3BEB" w:rsidRDefault="00000000">
            <w:pPr>
              <w:spacing w:after="0" w:line="240" w:lineRule="auto"/>
              <w:jc w:val="left"/>
              <w:rPr>
                <w:rFonts w:cs="Tahoma"/>
              </w:rPr>
            </w:pPr>
            <w:r w:rsidRPr="004D3BEB">
              <w:rPr>
                <w:rFonts w:cs="Tahoma"/>
                <w:sz w:val="16"/>
              </w:rPr>
              <w:t>20</w:t>
            </w:r>
          </w:p>
        </w:tc>
        <w:tc>
          <w:tcPr>
            <w:tcW w:w="6552" w:type="dxa"/>
          </w:tcPr>
          <w:p w14:paraId="39E73467" w14:textId="77777777" w:rsidR="00D563D1" w:rsidRPr="004D3BEB" w:rsidRDefault="00000000">
            <w:pPr>
              <w:spacing w:after="0" w:line="240" w:lineRule="auto"/>
              <w:jc w:val="left"/>
              <w:rPr>
                <w:rFonts w:cs="Tahoma"/>
              </w:rPr>
            </w:pPr>
            <w:r w:rsidRPr="004D3BEB">
              <w:rPr>
                <w:rFonts w:cs="Tahoma"/>
                <w:sz w:val="16"/>
              </w:rPr>
              <w:t>Named label; welcome message includes Isatu Bah; Change Text handler updates its content.</w:t>
            </w:r>
          </w:p>
        </w:tc>
      </w:tr>
      <w:tr w:rsidR="004D3BEB" w:rsidRPr="004D3BEB" w14:paraId="021AD2CA" w14:textId="77777777" w:rsidTr="00234369">
        <w:trPr>
          <w:jc w:val="center"/>
        </w:trPr>
        <w:tc>
          <w:tcPr>
            <w:tcW w:w="2088" w:type="dxa"/>
          </w:tcPr>
          <w:p w14:paraId="17F752FE" w14:textId="77777777" w:rsidR="00D563D1" w:rsidRPr="004D3BEB" w:rsidRDefault="00000000">
            <w:pPr>
              <w:spacing w:after="0" w:line="240" w:lineRule="auto"/>
              <w:jc w:val="left"/>
              <w:rPr>
                <w:rFonts w:cs="Tahoma"/>
              </w:rPr>
            </w:pPr>
            <w:proofErr w:type="spellStart"/>
            <w:r w:rsidRPr="004D3BEB">
              <w:rPr>
                <w:rFonts w:cs="Tahoma"/>
                <w:sz w:val="16"/>
              </w:rPr>
              <w:t>ImageIcon</w:t>
            </w:r>
            <w:proofErr w:type="spellEnd"/>
          </w:p>
        </w:tc>
        <w:tc>
          <w:tcPr>
            <w:tcW w:w="792" w:type="dxa"/>
          </w:tcPr>
          <w:p w14:paraId="0637947F" w14:textId="77777777" w:rsidR="00D563D1" w:rsidRPr="004D3BEB" w:rsidRDefault="00000000">
            <w:pPr>
              <w:spacing w:after="0" w:line="240" w:lineRule="auto"/>
              <w:jc w:val="left"/>
              <w:rPr>
                <w:rFonts w:cs="Tahoma"/>
              </w:rPr>
            </w:pPr>
            <w:r w:rsidRPr="004D3BEB">
              <w:rPr>
                <w:rFonts w:cs="Tahoma"/>
                <w:sz w:val="16"/>
              </w:rPr>
              <w:t>10</w:t>
            </w:r>
          </w:p>
        </w:tc>
        <w:tc>
          <w:tcPr>
            <w:tcW w:w="6552" w:type="dxa"/>
          </w:tcPr>
          <w:p w14:paraId="1D4884C9" w14:textId="77777777" w:rsidR="00D563D1" w:rsidRPr="004D3BEB" w:rsidRDefault="00000000">
            <w:pPr>
              <w:spacing w:after="0" w:line="240" w:lineRule="auto"/>
              <w:jc w:val="left"/>
              <w:rPr>
                <w:rFonts w:cs="Tahoma"/>
              </w:rPr>
            </w:pPr>
            <w:r w:rsidRPr="004D3BEB">
              <w:rPr>
                <w:rFonts w:cs="Tahoma"/>
                <w:sz w:val="16"/>
              </w:rPr>
              <w:t>Custom IB icon is packaged as a project resource, scaled and shown in the UI/window.</w:t>
            </w:r>
          </w:p>
        </w:tc>
      </w:tr>
      <w:tr w:rsidR="004D3BEB" w:rsidRPr="004D3BEB" w14:paraId="57E9E644" w14:textId="77777777" w:rsidTr="00234369">
        <w:trPr>
          <w:jc w:val="center"/>
        </w:trPr>
        <w:tc>
          <w:tcPr>
            <w:tcW w:w="2088" w:type="dxa"/>
          </w:tcPr>
          <w:p w14:paraId="5A153299" w14:textId="77777777" w:rsidR="00D563D1" w:rsidRPr="004D3BEB" w:rsidRDefault="00000000">
            <w:pPr>
              <w:spacing w:after="0" w:line="240" w:lineRule="auto"/>
              <w:jc w:val="left"/>
              <w:rPr>
                <w:rFonts w:cs="Tahoma"/>
              </w:rPr>
            </w:pPr>
            <w:r w:rsidRPr="004D3BEB">
              <w:rPr>
                <w:rFonts w:cs="Tahoma"/>
                <w:sz w:val="16"/>
              </w:rPr>
              <w:t>Wireframe</w:t>
            </w:r>
          </w:p>
        </w:tc>
        <w:tc>
          <w:tcPr>
            <w:tcW w:w="792" w:type="dxa"/>
          </w:tcPr>
          <w:p w14:paraId="7A42FFA8" w14:textId="77777777" w:rsidR="00D563D1" w:rsidRPr="004D3BEB" w:rsidRDefault="00000000">
            <w:pPr>
              <w:spacing w:after="0" w:line="240" w:lineRule="auto"/>
              <w:jc w:val="left"/>
              <w:rPr>
                <w:rFonts w:cs="Tahoma"/>
              </w:rPr>
            </w:pPr>
            <w:r w:rsidRPr="004D3BEB">
              <w:rPr>
                <w:rFonts w:cs="Tahoma"/>
                <w:sz w:val="16"/>
              </w:rPr>
              <w:t>20</w:t>
            </w:r>
          </w:p>
        </w:tc>
        <w:tc>
          <w:tcPr>
            <w:tcW w:w="6552" w:type="dxa"/>
          </w:tcPr>
          <w:p w14:paraId="7756CC56" w14:textId="77777777" w:rsidR="00D563D1" w:rsidRPr="004D3BEB" w:rsidRDefault="00000000">
            <w:pPr>
              <w:spacing w:after="0" w:line="240" w:lineRule="auto"/>
              <w:jc w:val="left"/>
              <w:rPr>
                <w:rFonts w:cs="Tahoma"/>
              </w:rPr>
            </w:pPr>
            <w:r w:rsidRPr="004D3BEB">
              <w:rPr>
                <w:rFonts w:cs="Tahoma"/>
                <w:sz w:val="16"/>
              </w:rPr>
              <w:t>Figma wireframe at 800 × 800 matching the main component arrangement; actual Figma screenshot needed.</w:t>
            </w:r>
          </w:p>
        </w:tc>
      </w:tr>
      <w:tr w:rsidR="004D3BEB" w:rsidRPr="004D3BEB" w14:paraId="33965CFD" w14:textId="77777777" w:rsidTr="00234369">
        <w:trPr>
          <w:jc w:val="center"/>
        </w:trPr>
        <w:tc>
          <w:tcPr>
            <w:tcW w:w="2088" w:type="dxa"/>
          </w:tcPr>
          <w:p w14:paraId="4333B59D" w14:textId="77777777" w:rsidR="00D563D1" w:rsidRPr="004D3BEB" w:rsidRDefault="00000000">
            <w:pPr>
              <w:spacing w:after="0" w:line="240" w:lineRule="auto"/>
              <w:jc w:val="left"/>
              <w:rPr>
                <w:rFonts w:cs="Tahoma"/>
              </w:rPr>
            </w:pPr>
            <w:r w:rsidRPr="004D3BEB">
              <w:rPr>
                <w:rFonts w:cs="Tahoma"/>
                <w:sz w:val="16"/>
              </w:rPr>
              <w:t>Documentation and GitHub</w:t>
            </w:r>
          </w:p>
        </w:tc>
        <w:tc>
          <w:tcPr>
            <w:tcW w:w="792" w:type="dxa"/>
          </w:tcPr>
          <w:p w14:paraId="31CB2BFE" w14:textId="77777777" w:rsidR="00D563D1" w:rsidRPr="004D3BEB" w:rsidRDefault="00000000">
            <w:pPr>
              <w:spacing w:after="0" w:line="240" w:lineRule="auto"/>
              <w:jc w:val="left"/>
              <w:rPr>
                <w:rFonts w:cs="Tahoma"/>
              </w:rPr>
            </w:pPr>
            <w:r w:rsidRPr="004D3BEB">
              <w:rPr>
                <w:rFonts w:cs="Tahoma"/>
                <w:sz w:val="16"/>
              </w:rPr>
              <w:t>10</w:t>
            </w:r>
          </w:p>
        </w:tc>
        <w:tc>
          <w:tcPr>
            <w:tcW w:w="6552" w:type="dxa"/>
          </w:tcPr>
          <w:p w14:paraId="5A636E96" w14:textId="77777777" w:rsidR="00D563D1" w:rsidRPr="004D3BEB" w:rsidRDefault="00000000">
            <w:pPr>
              <w:spacing w:after="0" w:line="240" w:lineRule="auto"/>
              <w:jc w:val="left"/>
              <w:rPr>
                <w:rFonts w:cs="Tahoma"/>
              </w:rPr>
            </w:pPr>
            <w:r w:rsidRPr="004D3BEB">
              <w:rPr>
                <w:rFonts w:cs="Tahoma"/>
                <w:sz w:val="16"/>
              </w:rPr>
              <w:t>This report, readable source code evidence, README, pushed GitHub files and lecturer collaborator access.</w:t>
            </w:r>
          </w:p>
        </w:tc>
      </w:tr>
    </w:tbl>
    <w:p w14:paraId="2A7A305A" w14:textId="77777777" w:rsidR="00D563D1" w:rsidRPr="004D3BEB" w:rsidRDefault="00D563D1">
      <w:pPr>
        <w:spacing w:after="0"/>
        <w:rPr>
          <w:rFonts w:cs="Tahoma"/>
        </w:rPr>
      </w:pPr>
    </w:p>
    <w:p w14:paraId="2C9DA964" w14:textId="77777777" w:rsidR="00D563D1" w:rsidRPr="004D3BEB" w:rsidRDefault="00000000">
      <w:pPr>
        <w:rPr>
          <w:rFonts w:cs="Tahoma"/>
        </w:rPr>
      </w:pPr>
      <w:r w:rsidRPr="004D3BEB">
        <w:rPr>
          <w:rFonts w:cs="Tahoma"/>
        </w:rPr>
        <w:t>The six rows total 100 marks and the assignment brief states that the task contributes 10% to the module grade. The report therefore ties each explanation and proposed evidence directly to a rubric category, instead of treating the document as a substitute for the application.</w:t>
      </w:r>
    </w:p>
    <w:p w14:paraId="377819C0" w14:textId="77777777" w:rsidR="00D563D1" w:rsidRPr="004D3BEB" w:rsidRDefault="00000000">
      <w:pPr>
        <w:pStyle w:val="Heading2"/>
        <w:rPr>
          <w:rFonts w:ascii="Tahoma" w:hAnsi="Tahoma" w:cs="Tahoma"/>
          <w:color w:val="auto"/>
        </w:rPr>
      </w:pPr>
      <w:bookmarkStart w:id="7" w:name="_Toc243288938"/>
      <w:r w:rsidRPr="004D3BEB">
        <w:rPr>
          <w:rFonts w:ascii="Tahoma" w:hAnsi="Tahoma" w:cs="Tahoma"/>
          <w:color w:val="auto"/>
        </w:rPr>
        <w:t>2.2 Explicit functional and structural requirements</w:t>
      </w:r>
      <w:bookmarkEnd w:id="7"/>
    </w:p>
    <w:tbl>
      <w:tblPr>
        <w:tblStyle w:val="TableGrid"/>
        <w:tblW w:w="0" w:type="auto"/>
        <w:jc w:val="center"/>
        <w:tblLayout w:type="fixed"/>
        <w:tblLook w:val="04A0" w:firstRow="1" w:lastRow="0" w:firstColumn="1" w:lastColumn="0" w:noHBand="0" w:noVBand="1"/>
      </w:tblPr>
      <w:tblGrid>
        <w:gridCol w:w="1944"/>
        <w:gridCol w:w="4608"/>
        <w:gridCol w:w="2880"/>
      </w:tblGrid>
      <w:tr w:rsidR="004D3BEB" w:rsidRPr="004D3BEB" w14:paraId="3FF3B33B" w14:textId="77777777" w:rsidTr="00DF50DC">
        <w:trPr>
          <w:jc w:val="center"/>
        </w:trPr>
        <w:tc>
          <w:tcPr>
            <w:tcW w:w="1944" w:type="dxa"/>
          </w:tcPr>
          <w:p w14:paraId="1580ABFA" w14:textId="77777777" w:rsidR="00D563D1" w:rsidRPr="004D3BEB" w:rsidRDefault="00000000">
            <w:pPr>
              <w:spacing w:after="0" w:line="240" w:lineRule="auto"/>
              <w:jc w:val="left"/>
              <w:rPr>
                <w:rFonts w:cs="Tahoma"/>
              </w:rPr>
            </w:pPr>
            <w:r w:rsidRPr="004D3BEB">
              <w:rPr>
                <w:rFonts w:cs="Tahoma"/>
                <w:b/>
                <w:sz w:val="15"/>
              </w:rPr>
              <w:t>Requirement</w:t>
            </w:r>
          </w:p>
        </w:tc>
        <w:tc>
          <w:tcPr>
            <w:tcW w:w="4608" w:type="dxa"/>
          </w:tcPr>
          <w:p w14:paraId="04524567" w14:textId="77777777" w:rsidR="00D563D1" w:rsidRPr="004D3BEB" w:rsidRDefault="00000000">
            <w:pPr>
              <w:spacing w:after="0" w:line="240" w:lineRule="auto"/>
              <w:jc w:val="left"/>
              <w:rPr>
                <w:rFonts w:cs="Tahoma"/>
              </w:rPr>
            </w:pPr>
            <w:r w:rsidRPr="004D3BEB">
              <w:rPr>
                <w:rFonts w:cs="Tahoma"/>
                <w:b/>
                <w:sz w:val="15"/>
              </w:rPr>
              <w:t>How the project addresses it</w:t>
            </w:r>
          </w:p>
        </w:tc>
        <w:tc>
          <w:tcPr>
            <w:tcW w:w="2880" w:type="dxa"/>
          </w:tcPr>
          <w:p w14:paraId="633D4101" w14:textId="77777777" w:rsidR="00D563D1" w:rsidRPr="004D3BEB" w:rsidRDefault="00000000">
            <w:pPr>
              <w:spacing w:after="0" w:line="240" w:lineRule="auto"/>
              <w:jc w:val="left"/>
              <w:rPr>
                <w:rFonts w:cs="Tahoma"/>
              </w:rPr>
            </w:pPr>
            <w:r w:rsidRPr="004D3BEB">
              <w:rPr>
                <w:rFonts w:cs="Tahoma"/>
                <w:b/>
                <w:sz w:val="15"/>
              </w:rPr>
              <w:t>Verification method</w:t>
            </w:r>
          </w:p>
        </w:tc>
      </w:tr>
      <w:tr w:rsidR="004D3BEB" w:rsidRPr="004D3BEB" w14:paraId="17AEFFA4" w14:textId="77777777" w:rsidTr="00DF50DC">
        <w:trPr>
          <w:jc w:val="center"/>
        </w:trPr>
        <w:tc>
          <w:tcPr>
            <w:tcW w:w="1944" w:type="dxa"/>
          </w:tcPr>
          <w:p w14:paraId="032FBF8B" w14:textId="77777777" w:rsidR="00D563D1" w:rsidRPr="004D3BEB" w:rsidRDefault="00000000">
            <w:pPr>
              <w:spacing w:after="0" w:line="240" w:lineRule="auto"/>
              <w:jc w:val="left"/>
              <w:rPr>
                <w:rFonts w:cs="Tahoma"/>
              </w:rPr>
            </w:pPr>
            <w:r w:rsidRPr="004D3BEB">
              <w:rPr>
                <w:rFonts w:cs="Tahoma"/>
                <w:sz w:val="15"/>
              </w:rPr>
              <w:t xml:space="preserve">Class named </w:t>
            </w:r>
            <w:proofErr w:type="spellStart"/>
            <w:r w:rsidRPr="004D3BEB">
              <w:rPr>
                <w:rFonts w:cs="Tahoma"/>
                <w:sz w:val="15"/>
              </w:rPr>
              <w:t>SwingAssignment</w:t>
            </w:r>
            <w:proofErr w:type="spellEnd"/>
          </w:p>
        </w:tc>
        <w:tc>
          <w:tcPr>
            <w:tcW w:w="4608" w:type="dxa"/>
          </w:tcPr>
          <w:p w14:paraId="59D3FA8E" w14:textId="77777777" w:rsidR="00D563D1" w:rsidRPr="004D3BEB" w:rsidRDefault="00000000">
            <w:pPr>
              <w:spacing w:after="0" w:line="240" w:lineRule="auto"/>
              <w:jc w:val="left"/>
              <w:rPr>
                <w:rFonts w:cs="Tahoma"/>
              </w:rPr>
            </w:pPr>
            <w:r w:rsidRPr="004D3BEB">
              <w:rPr>
                <w:rFonts w:cs="Tahoma"/>
                <w:sz w:val="15"/>
              </w:rPr>
              <w:t>Main application entry point uses the specified class name.</w:t>
            </w:r>
          </w:p>
        </w:tc>
        <w:tc>
          <w:tcPr>
            <w:tcW w:w="2880" w:type="dxa"/>
          </w:tcPr>
          <w:p w14:paraId="3440093C" w14:textId="77777777" w:rsidR="00D563D1" w:rsidRPr="004D3BEB" w:rsidRDefault="00000000">
            <w:pPr>
              <w:spacing w:after="0" w:line="240" w:lineRule="auto"/>
              <w:jc w:val="left"/>
              <w:rPr>
                <w:rFonts w:cs="Tahoma"/>
              </w:rPr>
            </w:pPr>
            <w:r w:rsidRPr="004D3BEB">
              <w:rPr>
                <w:rFonts w:cs="Tahoma"/>
                <w:sz w:val="15"/>
              </w:rPr>
              <w:t>Inspect source and launch the class.</w:t>
            </w:r>
          </w:p>
        </w:tc>
      </w:tr>
      <w:tr w:rsidR="004D3BEB" w:rsidRPr="004D3BEB" w14:paraId="138AB0F9" w14:textId="77777777" w:rsidTr="00DF50DC">
        <w:trPr>
          <w:jc w:val="center"/>
        </w:trPr>
        <w:tc>
          <w:tcPr>
            <w:tcW w:w="1944" w:type="dxa"/>
          </w:tcPr>
          <w:p w14:paraId="2F91FCF0" w14:textId="77777777" w:rsidR="00D563D1" w:rsidRPr="004D3BEB" w:rsidRDefault="00000000">
            <w:pPr>
              <w:spacing w:after="0" w:line="240" w:lineRule="auto"/>
              <w:jc w:val="left"/>
              <w:rPr>
                <w:rFonts w:cs="Tahoma"/>
              </w:rPr>
            </w:pPr>
            <w:r w:rsidRPr="004D3BEB">
              <w:rPr>
                <w:rFonts w:cs="Tahoma"/>
                <w:sz w:val="15"/>
              </w:rPr>
              <w:t>Inheritance</w:t>
            </w:r>
          </w:p>
        </w:tc>
        <w:tc>
          <w:tcPr>
            <w:tcW w:w="4608" w:type="dxa"/>
          </w:tcPr>
          <w:p w14:paraId="0EA14C2C" w14:textId="4394E8D1" w:rsidR="00D563D1" w:rsidRPr="004D3BEB" w:rsidRDefault="00000000">
            <w:pPr>
              <w:spacing w:after="0" w:line="240" w:lineRule="auto"/>
              <w:jc w:val="left"/>
              <w:rPr>
                <w:rFonts w:cs="Tahoma"/>
              </w:rPr>
            </w:pPr>
            <w:r w:rsidRPr="004D3BEB">
              <w:rPr>
                <w:rFonts w:cs="Tahoma"/>
                <w:sz w:val="15"/>
              </w:rPr>
              <w:t>SwingAssignment extends BaseWindow; the base class holds reusable frame</w:t>
            </w:r>
            <w:r w:rsidR="00234369">
              <w:rPr>
                <w:rFonts w:cs="Tahoma"/>
                <w:sz w:val="15"/>
              </w:rPr>
              <w:t xml:space="preserve"> </w:t>
            </w:r>
            <w:r w:rsidRPr="004D3BEB">
              <w:rPr>
                <w:rFonts w:cs="Tahoma"/>
                <w:sz w:val="15"/>
              </w:rPr>
              <w:t xml:space="preserve">configuration </w:t>
            </w:r>
            <w:proofErr w:type="spellStart"/>
            <w:r w:rsidRPr="004D3BEB">
              <w:rPr>
                <w:rFonts w:cs="Tahoma"/>
                <w:sz w:val="15"/>
              </w:rPr>
              <w:t>behaviour</w:t>
            </w:r>
            <w:proofErr w:type="spellEnd"/>
            <w:r w:rsidRPr="004D3BEB">
              <w:rPr>
                <w:rFonts w:cs="Tahoma"/>
                <w:sz w:val="15"/>
              </w:rPr>
              <w:t>.</w:t>
            </w:r>
          </w:p>
        </w:tc>
        <w:tc>
          <w:tcPr>
            <w:tcW w:w="2880" w:type="dxa"/>
          </w:tcPr>
          <w:p w14:paraId="5CF3E450" w14:textId="77777777" w:rsidR="00D563D1" w:rsidRPr="004D3BEB" w:rsidRDefault="00000000">
            <w:pPr>
              <w:spacing w:after="0" w:line="240" w:lineRule="auto"/>
              <w:jc w:val="left"/>
              <w:rPr>
                <w:rFonts w:cs="Tahoma"/>
              </w:rPr>
            </w:pPr>
            <w:r w:rsidRPr="004D3BEB">
              <w:rPr>
                <w:rFonts w:cs="Tahoma"/>
                <w:sz w:val="15"/>
              </w:rPr>
              <w:t>Check class declaration and inherited method call.</w:t>
            </w:r>
          </w:p>
        </w:tc>
      </w:tr>
      <w:tr w:rsidR="004D3BEB" w:rsidRPr="004D3BEB" w14:paraId="7090EB40" w14:textId="77777777" w:rsidTr="00DF50DC">
        <w:trPr>
          <w:jc w:val="center"/>
        </w:trPr>
        <w:tc>
          <w:tcPr>
            <w:tcW w:w="1944" w:type="dxa"/>
          </w:tcPr>
          <w:p w14:paraId="4AB4071D" w14:textId="77777777" w:rsidR="00D563D1" w:rsidRPr="004D3BEB" w:rsidRDefault="00000000">
            <w:pPr>
              <w:spacing w:after="0" w:line="240" w:lineRule="auto"/>
              <w:jc w:val="left"/>
              <w:rPr>
                <w:rFonts w:cs="Tahoma"/>
              </w:rPr>
            </w:pPr>
            <w:r w:rsidRPr="004D3BEB">
              <w:rPr>
                <w:rFonts w:cs="Tahoma"/>
                <w:sz w:val="15"/>
              </w:rPr>
              <w:t>Constructor</w:t>
            </w:r>
          </w:p>
        </w:tc>
        <w:tc>
          <w:tcPr>
            <w:tcW w:w="4608" w:type="dxa"/>
          </w:tcPr>
          <w:p w14:paraId="7781C863" w14:textId="77777777" w:rsidR="00D563D1" w:rsidRPr="004D3BEB" w:rsidRDefault="00000000">
            <w:pPr>
              <w:spacing w:after="0" w:line="240" w:lineRule="auto"/>
              <w:jc w:val="left"/>
              <w:rPr>
                <w:rFonts w:cs="Tahoma"/>
              </w:rPr>
            </w:pPr>
            <w:r w:rsidRPr="004D3BEB">
              <w:rPr>
                <w:rFonts w:cs="Tahoma"/>
                <w:sz w:val="15"/>
              </w:rPr>
              <w:t>Constructor creates the frame and calls interface initialization.</w:t>
            </w:r>
          </w:p>
        </w:tc>
        <w:tc>
          <w:tcPr>
            <w:tcW w:w="2880" w:type="dxa"/>
          </w:tcPr>
          <w:p w14:paraId="48F16A89" w14:textId="77777777" w:rsidR="00D563D1" w:rsidRPr="004D3BEB" w:rsidRDefault="00000000">
            <w:pPr>
              <w:spacing w:after="0" w:line="240" w:lineRule="auto"/>
              <w:jc w:val="left"/>
              <w:rPr>
                <w:rFonts w:cs="Tahoma"/>
              </w:rPr>
            </w:pPr>
            <w:r w:rsidRPr="004D3BEB">
              <w:rPr>
                <w:rFonts w:cs="Tahoma"/>
                <w:sz w:val="15"/>
              </w:rPr>
              <w:t>Inspect source; construct application in smoke test.</w:t>
            </w:r>
          </w:p>
        </w:tc>
      </w:tr>
      <w:tr w:rsidR="004D3BEB" w:rsidRPr="004D3BEB" w14:paraId="57C7CBC6" w14:textId="77777777" w:rsidTr="00DF50DC">
        <w:trPr>
          <w:jc w:val="center"/>
        </w:trPr>
        <w:tc>
          <w:tcPr>
            <w:tcW w:w="1944" w:type="dxa"/>
          </w:tcPr>
          <w:p w14:paraId="029DDC28" w14:textId="77777777" w:rsidR="00D563D1" w:rsidRPr="004D3BEB" w:rsidRDefault="00000000">
            <w:pPr>
              <w:spacing w:after="0" w:line="240" w:lineRule="auto"/>
              <w:jc w:val="left"/>
              <w:rPr>
                <w:rFonts w:cs="Tahoma"/>
              </w:rPr>
            </w:pPr>
            <w:r w:rsidRPr="004D3BEB">
              <w:rPr>
                <w:rFonts w:cs="Tahoma"/>
                <w:sz w:val="15"/>
              </w:rPr>
              <w:t>Variable named frame</w:t>
            </w:r>
          </w:p>
        </w:tc>
        <w:tc>
          <w:tcPr>
            <w:tcW w:w="4608" w:type="dxa"/>
          </w:tcPr>
          <w:p w14:paraId="7D139F34" w14:textId="77777777" w:rsidR="00D563D1" w:rsidRPr="004D3BEB" w:rsidRDefault="00000000">
            <w:pPr>
              <w:spacing w:after="0" w:line="240" w:lineRule="auto"/>
              <w:jc w:val="left"/>
              <w:rPr>
                <w:rFonts w:cs="Tahoma"/>
              </w:rPr>
            </w:pPr>
            <w:r w:rsidRPr="004D3BEB">
              <w:rPr>
                <w:rFonts w:cs="Tahoma"/>
                <w:sz w:val="15"/>
              </w:rPr>
              <w:t>Declared and instantiated in SwingAssignment.</w:t>
            </w:r>
          </w:p>
        </w:tc>
        <w:tc>
          <w:tcPr>
            <w:tcW w:w="2880" w:type="dxa"/>
          </w:tcPr>
          <w:p w14:paraId="74CF8254" w14:textId="77777777" w:rsidR="00D563D1" w:rsidRPr="004D3BEB" w:rsidRDefault="00000000">
            <w:pPr>
              <w:spacing w:after="0" w:line="240" w:lineRule="auto"/>
              <w:jc w:val="left"/>
              <w:rPr>
                <w:rFonts w:cs="Tahoma"/>
              </w:rPr>
            </w:pPr>
            <w:r w:rsidRPr="004D3BEB">
              <w:rPr>
                <w:rFonts w:cs="Tahoma"/>
                <w:sz w:val="15"/>
              </w:rPr>
              <w:t>Source inspection and runtime assertion.</w:t>
            </w:r>
          </w:p>
        </w:tc>
      </w:tr>
      <w:tr w:rsidR="004D3BEB" w:rsidRPr="004D3BEB" w14:paraId="304486C4" w14:textId="77777777" w:rsidTr="00DF50DC">
        <w:trPr>
          <w:jc w:val="center"/>
        </w:trPr>
        <w:tc>
          <w:tcPr>
            <w:tcW w:w="1944" w:type="dxa"/>
          </w:tcPr>
          <w:p w14:paraId="26E13D21" w14:textId="77777777" w:rsidR="00D563D1" w:rsidRPr="004D3BEB" w:rsidRDefault="00000000">
            <w:pPr>
              <w:spacing w:after="0" w:line="240" w:lineRule="auto"/>
              <w:jc w:val="left"/>
              <w:rPr>
                <w:rFonts w:cs="Tahoma"/>
              </w:rPr>
            </w:pPr>
            <w:r w:rsidRPr="004D3BEB">
              <w:rPr>
                <w:rFonts w:cs="Tahoma"/>
                <w:sz w:val="15"/>
              </w:rPr>
              <w:t>Variable named panel</w:t>
            </w:r>
          </w:p>
        </w:tc>
        <w:tc>
          <w:tcPr>
            <w:tcW w:w="4608" w:type="dxa"/>
          </w:tcPr>
          <w:p w14:paraId="29F2D86E" w14:textId="77777777" w:rsidR="00D563D1" w:rsidRPr="004D3BEB" w:rsidRDefault="00000000">
            <w:pPr>
              <w:spacing w:after="0" w:line="240" w:lineRule="auto"/>
              <w:jc w:val="left"/>
              <w:rPr>
                <w:rFonts w:cs="Tahoma"/>
              </w:rPr>
            </w:pPr>
            <w:r w:rsidRPr="004D3BEB">
              <w:rPr>
                <w:rFonts w:cs="Tahoma"/>
                <w:sz w:val="15"/>
              </w:rPr>
              <w:t>Declared as the main JPanel and attached as content pane.</w:t>
            </w:r>
          </w:p>
        </w:tc>
        <w:tc>
          <w:tcPr>
            <w:tcW w:w="2880" w:type="dxa"/>
          </w:tcPr>
          <w:p w14:paraId="6465CBB3" w14:textId="77777777" w:rsidR="00D563D1" w:rsidRPr="004D3BEB" w:rsidRDefault="00000000">
            <w:pPr>
              <w:spacing w:after="0" w:line="240" w:lineRule="auto"/>
              <w:jc w:val="left"/>
              <w:rPr>
                <w:rFonts w:cs="Tahoma"/>
              </w:rPr>
            </w:pPr>
            <w:r w:rsidRPr="004D3BEB">
              <w:rPr>
                <w:rFonts w:cs="Tahoma"/>
                <w:sz w:val="15"/>
              </w:rPr>
              <w:t>Source inspection and runtime assertion.</w:t>
            </w:r>
          </w:p>
        </w:tc>
      </w:tr>
      <w:tr w:rsidR="004D3BEB" w:rsidRPr="004D3BEB" w14:paraId="15E4B66A" w14:textId="77777777" w:rsidTr="00DF50DC">
        <w:trPr>
          <w:jc w:val="center"/>
        </w:trPr>
        <w:tc>
          <w:tcPr>
            <w:tcW w:w="1944" w:type="dxa"/>
          </w:tcPr>
          <w:p w14:paraId="4FF2E6E4" w14:textId="77777777" w:rsidR="00D563D1" w:rsidRPr="004D3BEB" w:rsidRDefault="00000000">
            <w:pPr>
              <w:spacing w:after="0" w:line="240" w:lineRule="auto"/>
              <w:jc w:val="left"/>
              <w:rPr>
                <w:rFonts w:cs="Tahoma"/>
              </w:rPr>
            </w:pPr>
            <w:r w:rsidRPr="004D3BEB">
              <w:rPr>
                <w:rFonts w:cs="Tahoma"/>
                <w:sz w:val="15"/>
              </w:rPr>
              <w:t>Variable named label</w:t>
            </w:r>
          </w:p>
        </w:tc>
        <w:tc>
          <w:tcPr>
            <w:tcW w:w="4608" w:type="dxa"/>
          </w:tcPr>
          <w:p w14:paraId="3490A2ED" w14:textId="77777777" w:rsidR="00D563D1" w:rsidRPr="004D3BEB" w:rsidRDefault="00000000">
            <w:pPr>
              <w:spacing w:after="0" w:line="240" w:lineRule="auto"/>
              <w:jc w:val="left"/>
              <w:rPr>
                <w:rFonts w:cs="Tahoma"/>
              </w:rPr>
            </w:pPr>
            <w:r w:rsidRPr="004D3BEB">
              <w:rPr>
                <w:rFonts w:cs="Tahoma"/>
                <w:sz w:val="15"/>
              </w:rPr>
              <w:t>Declared for the required welcome text.</w:t>
            </w:r>
          </w:p>
        </w:tc>
        <w:tc>
          <w:tcPr>
            <w:tcW w:w="2880" w:type="dxa"/>
          </w:tcPr>
          <w:p w14:paraId="2BC73FBB" w14:textId="77777777" w:rsidR="00D563D1" w:rsidRPr="004D3BEB" w:rsidRDefault="00000000">
            <w:pPr>
              <w:spacing w:after="0" w:line="240" w:lineRule="auto"/>
              <w:jc w:val="left"/>
              <w:rPr>
                <w:rFonts w:cs="Tahoma"/>
              </w:rPr>
            </w:pPr>
            <w:r w:rsidRPr="004D3BEB">
              <w:rPr>
                <w:rFonts w:cs="Tahoma"/>
                <w:sz w:val="15"/>
              </w:rPr>
              <w:t>Source inspection and runtime assertion.</w:t>
            </w:r>
          </w:p>
        </w:tc>
      </w:tr>
      <w:tr w:rsidR="004D3BEB" w:rsidRPr="004D3BEB" w14:paraId="108A4375" w14:textId="77777777" w:rsidTr="00DF50DC">
        <w:trPr>
          <w:jc w:val="center"/>
        </w:trPr>
        <w:tc>
          <w:tcPr>
            <w:tcW w:w="1944" w:type="dxa"/>
          </w:tcPr>
          <w:p w14:paraId="0236ACF2" w14:textId="77777777" w:rsidR="00D563D1" w:rsidRPr="004D3BEB" w:rsidRDefault="00000000">
            <w:pPr>
              <w:spacing w:after="0" w:line="240" w:lineRule="auto"/>
              <w:jc w:val="left"/>
              <w:rPr>
                <w:rFonts w:cs="Tahoma"/>
              </w:rPr>
            </w:pPr>
            <w:r w:rsidRPr="004D3BEB">
              <w:rPr>
                <w:rFonts w:cs="Tahoma"/>
                <w:sz w:val="15"/>
              </w:rPr>
              <w:t>Close operation</w:t>
            </w:r>
          </w:p>
        </w:tc>
        <w:tc>
          <w:tcPr>
            <w:tcW w:w="4608" w:type="dxa"/>
          </w:tcPr>
          <w:p w14:paraId="06956861" w14:textId="77777777" w:rsidR="00D563D1" w:rsidRPr="004D3BEB" w:rsidRDefault="00000000">
            <w:pPr>
              <w:spacing w:after="0" w:line="240" w:lineRule="auto"/>
              <w:jc w:val="left"/>
              <w:rPr>
                <w:rFonts w:cs="Tahoma"/>
              </w:rPr>
            </w:pPr>
            <w:r w:rsidRPr="004D3BEB">
              <w:rPr>
                <w:rFonts w:cs="Tahoma"/>
                <w:sz w:val="15"/>
              </w:rPr>
              <w:t>Window uses EXIT_ON_CLOSE.</w:t>
            </w:r>
          </w:p>
        </w:tc>
        <w:tc>
          <w:tcPr>
            <w:tcW w:w="2880" w:type="dxa"/>
          </w:tcPr>
          <w:p w14:paraId="2CD20804" w14:textId="77777777" w:rsidR="00D563D1" w:rsidRPr="004D3BEB" w:rsidRDefault="00000000">
            <w:pPr>
              <w:spacing w:after="0" w:line="240" w:lineRule="auto"/>
              <w:jc w:val="left"/>
              <w:rPr>
                <w:rFonts w:cs="Tahoma"/>
              </w:rPr>
            </w:pPr>
            <w:r w:rsidRPr="004D3BEB">
              <w:rPr>
                <w:rFonts w:cs="Tahoma"/>
                <w:sz w:val="15"/>
              </w:rPr>
              <w:t>Check default close operation and close manually.</w:t>
            </w:r>
          </w:p>
        </w:tc>
      </w:tr>
      <w:tr w:rsidR="004D3BEB" w:rsidRPr="004D3BEB" w14:paraId="16ADEBB2" w14:textId="77777777" w:rsidTr="00DF50DC">
        <w:trPr>
          <w:jc w:val="center"/>
        </w:trPr>
        <w:tc>
          <w:tcPr>
            <w:tcW w:w="1944" w:type="dxa"/>
          </w:tcPr>
          <w:p w14:paraId="234AAB12" w14:textId="77777777" w:rsidR="00D563D1" w:rsidRPr="004D3BEB" w:rsidRDefault="00000000">
            <w:pPr>
              <w:spacing w:after="0" w:line="240" w:lineRule="auto"/>
              <w:jc w:val="left"/>
              <w:rPr>
                <w:rFonts w:cs="Tahoma"/>
              </w:rPr>
            </w:pPr>
            <w:r w:rsidRPr="004D3BEB">
              <w:rPr>
                <w:rFonts w:cs="Tahoma"/>
                <w:sz w:val="15"/>
              </w:rPr>
              <w:t>Text/background changes</w:t>
            </w:r>
          </w:p>
        </w:tc>
        <w:tc>
          <w:tcPr>
            <w:tcW w:w="4608" w:type="dxa"/>
          </w:tcPr>
          <w:p w14:paraId="02919F48" w14:textId="77777777" w:rsidR="00D563D1" w:rsidRPr="004D3BEB" w:rsidRDefault="00000000">
            <w:pPr>
              <w:spacing w:after="0" w:line="240" w:lineRule="auto"/>
              <w:jc w:val="left"/>
              <w:rPr>
                <w:rFonts w:cs="Tahoma"/>
              </w:rPr>
            </w:pPr>
            <w:r w:rsidRPr="004D3BEB">
              <w:rPr>
                <w:rFonts w:cs="Tahoma"/>
                <w:sz w:val="15"/>
              </w:rPr>
              <w:t>Listeners call methods that validate input/update the label or switch panel mode.</w:t>
            </w:r>
          </w:p>
        </w:tc>
        <w:tc>
          <w:tcPr>
            <w:tcW w:w="2880" w:type="dxa"/>
          </w:tcPr>
          <w:p w14:paraId="27983ECC" w14:textId="77777777" w:rsidR="00D563D1" w:rsidRPr="004D3BEB" w:rsidRDefault="00000000">
            <w:pPr>
              <w:spacing w:after="0" w:line="240" w:lineRule="auto"/>
              <w:jc w:val="left"/>
              <w:rPr>
                <w:rFonts w:cs="Tahoma"/>
              </w:rPr>
            </w:pPr>
            <w:r w:rsidRPr="004D3BEB">
              <w:rPr>
                <w:rFonts w:cs="Tahoma"/>
                <w:sz w:val="15"/>
              </w:rPr>
              <w:t>Run both actions and observe real application.</w:t>
            </w:r>
          </w:p>
        </w:tc>
      </w:tr>
      <w:tr w:rsidR="004D3BEB" w:rsidRPr="004D3BEB" w14:paraId="6B9D89FC" w14:textId="77777777" w:rsidTr="00DF50DC">
        <w:trPr>
          <w:jc w:val="center"/>
        </w:trPr>
        <w:tc>
          <w:tcPr>
            <w:tcW w:w="1944" w:type="dxa"/>
          </w:tcPr>
          <w:p w14:paraId="2937DAC1" w14:textId="77777777" w:rsidR="00D563D1" w:rsidRPr="004D3BEB" w:rsidRDefault="00000000">
            <w:pPr>
              <w:spacing w:after="0" w:line="240" w:lineRule="auto"/>
              <w:jc w:val="left"/>
              <w:rPr>
                <w:rFonts w:cs="Tahoma"/>
              </w:rPr>
            </w:pPr>
            <w:r w:rsidRPr="004D3BEB">
              <w:rPr>
                <w:rFonts w:cs="Tahoma"/>
                <w:sz w:val="15"/>
              </w:rPr>
              <w:t>Custom icon</w:t>
            </w:r>
          </w:p>
        </w:tc>
        <w:tc>
          <w:tcPr>
            <w:tcW w:w="4608" w:type="dxa"/>
          </w:tcPr>
          <w:p w14:paraId="5ECFDA18" w14:textId="77777777" w:rsidR="00D563D1" w:rsidRPr="004D3BEB" w:rsidRDefault="00000000">
            <w:pPr>
              <w:spacing w:after="0" w:line="240" w:lineRule="auto"/>
              <w:jc w:val="left"/>
              <w:rPr>
                <w:rFonts w:cs="Tahoma"/>
              </w:rPr>
            </w:pPr>
            <w:r w:rsidRPr="004D3BEB">
              <w:rPr>
                <w:rFonts w:cs="Tahoma"/>
                <w:sz w:val="15"/>
              </w:rPr>
              <w:t>IB resource is loaded using ImageIcon.</w:t>
            </w:r>
          </w:p>
        </w:tc>
        <w:tc>
          <w:tcPr>
            <w:tcW w:w="2880" w:type="dxa"/>
          </w:tcPr>
          <w:p w14:paraId="66EEA0D9" w14:textId="77777777" w:rsidR="00D563D1" w:rsidRPr="004D3BEB" w:rsidRDefault="00000000">
            <w:pPr>
              <w:spacing w:after="0" w:line="240" w:lineRule="auto"/>
              <w:jc w:val="left"/>
              <w:rPr>
                <w:rFonts w:cs="Tahoma"/>
              </w:rPr>
            </w:pPr>
            <w:r w:rsidRPr="004D3BEB">
              <w:rPr>
                <w:rFonts w:cs="Tahoma"/>
                <w:sz w:val="15"/>
              </w:rPr>
              <w:t>Check resource path and capture actual UI.</w:t>
            </w:r>
          </w:p>
        </w:tc>
      </w:tr>
      <w:tr w:rsidR="004D3BEB" w:rsidRPr="004D3BEB" w14:paraId="7C855FBA" w14:textId="77777777" w:rsidTr="00DF50DC">
        <w:trPr>
          <w:jc w:val="center"/>
        </w:trPr>
        <w:tc>
          <w:tcPr>
            <w:tcW w:w="1944" w:type="dxa"/>
          </w:tcPr>
          <w:p w14:paraId="15C36AA2" w14:textId="77777777" w:rsidR="00D563D1" w:rsidRPr="004D3BEB" w:rsidRDefault="00000000">
            <w:pPr>
              <w:spacing w:after="0" w:line="240" w:lineRule="auto"/>
              <w:jc w:val="left"/>
              <w:rPr>
                <w:rFonts w:cs="Tahoma"/>
              </w:rPr>
            </w:pPr>
            <w:r w:rsidRPr="004D3BEB">
              <w:rPr>
                <w:rFonts w:cs="Tahoma"/>
                <w:sz w:val="15"/>
              </w:rPr>
              <w:t>Figma + GitHub</w:t>
            </w:r>
          </w:p>
        </w:tc>
        <w:tc>
          <w:tcPr>
            <w:tcW w:w="4608" w:type="dxa"/>
          </w:tcPr>
          <w:p w14:paraId="04DE737D" w14:textId="77777777" w:rsidR="00D563D1" w:rsidRPr="004D3BEB" w:rsidRDefault="00000000">
            <w:pPr>
              <w:spacing w:after="0" w:line="240" w:lineRule="auto"/>
              <w:jc w:val="left"/>
              <w:rPr>
                <w:rFonts w:cs="Tahoma"/>
              </w:rPr>
            </w:pPr>
            <w:r w:rsidRPr="004D3BEB">
              <w:rPr>
                <w:rFonts w:cs="Tahoma"/>
                <w:sz w:val="15"/>
              </w:rPr>
              <w:t>Evidence placeholders specify what must be captured; the student must create/publish these items.</w:t>
            </w:r>
          </w:p>
        </w:tc>
        <w:tc>
          <w:tcPr>
            <w:tcW w:w="2880" w:type="dxa"/>
          </w:tcPr>
          <w:p w14:paraId="65014372" w14:textId="77777777" w:rsidR="00D563D1" w:rsidRPr="004D3BEB" w:rsidRDefault="00000000">
            <w:pPr>
              <w:spacing w:after="0" w:line="240" w:lineRule="auto"/>
              <w:jc w:val="left"/>
              <w:rPr>
                <w:rFonts w:cs="Tahoma"/>
              </w:rPr>
            </w:pPr>
            <w:r w:rsidRPr="004D3BEB">
              <w:rPr>
                <w:rFonts w:cs="Tahoma"/>
                <w:sz w:val="15"/>
              </w:rPr>
              <w:t>Inspect own Figma file and repository.</w:t>
            </w:r>
          </w:p>
        </w:tc>
      </w:tr>
    </w:tbl>
    <w:p w14:paraId="23B65151" w14:textId="77777777" w:rsidR="00D563D1" w:rsidRPr="004D3BEB" w:rsidRDefault="00D563D1">
      <w:pPr>
        <w:spacing w:after="0"/>
        <w:rPr>
          <w:rFonts w:cs="Tahoma"/>
        </w:rPr>
      </w:pPr>
    </w:p>
    <w:p w14:paraId="245A55E3" w14:textId="77777777" w:rsidR="00D563D1" w:rsidRPr="004D3BEB" w:rsidRDefault="00000000">
      <w:pPr>
        <w:pStyle w:val="Heading2"/>
        <w:rPr>
          <w:rFonts w:ascii="Tahoma" w:hAnsi="Tahoma" w:cs="Tahoma"/>
          <w:color w:val="auto"/>
        </w:rPr>
      </w:pPr>
      <w:bookmarkStart w:id="8" w:name="_Toc243288939"/>
      <w:r w:rsidRPr="004D3BEB">
        <w:rPr>
          <w:rFonts w:ascii="Tahoma" w:hAnsi="Tahoma" w:cs="Tahoma"/>
          <w:color w:val="auto"/>
        </w:rPr>
        <w:t>2.3 Development environment and project organization</w:t>
      </w:r>
      <w:bookmarkEnd w:id="8"/>
    </w:p>
    <w:p w14:paraId="389DA78D" w14:textId="2222BCD9" w:rsidR="00D563D1" w:rsidRPr="004D3BEB" w:rsidRDefault="00000000">
      <w:pPr>
        <w:rPr>
          <w:rFonts w:cs="Tahoma"/>
        </w:rPr>
      </w:pPr>
      <w:r w:rsidRPr="004D3BEB">
        <w:rPr>
          <w:rFonts w:cs="Tahoma"/>
        </w:rPr>
        <w:t>The source is standard Java Swing and targets Java 17 or newer, so no third</w:t>
      </w:r>
      <w:r w:rsidR="00234369">
        <w:rPr>
          <w:rFonts w:cs="Tahoma"/>
        </w:rPr>
        <w:t xml:space="preserve"> </w:t>
      </w:r>
      <w:r w:rsidRPr="004D3BEB">
        <w:rPr>
          <w:rFonts w:cs="Tahoma"/>
        </w:rPr>
        <w:t>party runtime library is needed for the interface. The Maven project file records the module coordinates and compiler release. The code can be opened in IntelliJ IDEA or VS Code, both named as acceptable IDE choices in the brief. A JDK must be installed to compile and execute it. The build can be made with Maven (mvn package) or compiled directly with javac, as documented in the README.</w:t>
      </w:r>
    </w:p>
    <w:p w14:paraId="73ED37C6" w14:textId="77777777" w:rsidR="00D563D1" w:rsidRPr="004D3BEB" w:rsidRDefault="00000000">
      <w:pPr>
        <w:pStyle w:val="Heading1"/>
        <w:rPr>
          <w:rFonts w:ascii="Tahoma" w:hAnsi="Tahoma" w:cs="Tahoma"/>
          <w:color w:val="auto"/>
        </w:rPr>
      </w:pPr>
      <w:bookmarkStart w:id="9" w:name="_Toc243288940"/>
      <w:r w:rsidRPr="004D3BEB">
        <w:rPr>
          <w:rFonts w:ascii="Tahoma" w:hAnsi="Tahoma" w:cs="Tahoma"/>
          <w:color w:val="auto"/>
        </w:rPr>
        <w:lastRenderedPageBreak/>
        <w:t>3. INTERFACE DESIGN AND FIGMA</w:t>
      </w:r>
      <w:bookmarkEnd w:id="9"/>
    </w:p>
    <w:p w14:paraId="6E8197D8" w14:textId="77777777" w:rsidR="00D563D1" w:rsidRPr="004D3BEB" w:rsidRDefault="00000000">
      <w:pPr>
        <w:rPr>
          <w:rFonts w:cs="Tahoma"/>
        </w:rPr>
      </w:pPr>
      <w:r w:rsidRPr="004D3BEB">
        <w:rPr>
          <w:rFonts w:cs="Tahoma"/>
        </w:rPr>
        <w:t>A wireframe should answer the layout question before coding begins: which elements deserve the most attention, how the actions are grouped, and where feedback appears. For this application, the intended frame is square at 800 × 800 pixels. Its hierarchy begins with a compact project identity, continues to the custom IB icon and welcome label, places the interactive buttons together, and leaves a status message near the bottom. This order guides the user from application identity to main message to possible action.</w:t>
      </w:r>
    </w:p>
    <w:p w14:paraId="7CAB2F7A" w14:textId="3223B0E8" w:rsidR="00D563D1" w:rsidRPr="004D3BEB" w:rsidRDefault="00000000">
      <w:pPr>
        <w:rPr>
          <w:rFonts w:cs="Tahoma"/>
        </w:rPr>
      </w:pPr>
      <w:r w:rsidRPr="004D3BEB">
        <w:rPr>
          <w:rFonts w:cs="Tahoma"/>
        </w:rPr>
        <w:t>The palette combines deep plum with bright rose</w:t>
      </w:r>
      <w:r w:rsidR="00234369">
        <w:rPr>
          <w:rFonts w:cs="Tahoma"/>
        </w:rPr>
        <w:t xml:space="preserve"> </w:t>
      </w:r>
      <w:r w:rsidRPr="004D3BEB">
        <w:rPr>
          <w:rFonts w:cs="Tahoma"/>
        </w:rPr>
        <w:t>pink and soft lavender. The dark state provides a saturated background for a crisp white welcome message, while the light state uses blush tones and dark</w:t>
      </w:r>
      <w:r w:rsidR="00234369">
        <w:rPr>
          <w:rFonts w:cs="Tahoma"/>
        </w:rPr>
        <w:t xml:space="preserve"> </w:t>
      </w:r>
      <w:r w:rsidRPr="004D3BEB">
        <w:rPr>
          <w:rFonts w:cs="Tahoma"/>
        </w:rPr>
        <w:t>purple text. The Theme Colour action changes the accent used on button outlines and status text. Because accent changes can reduce legibility when poorly chosen, the application keeps the message text independent from the selected accent and changes foreground colours when the background state changes.</w:t>
      </w:r>
    </w:p>
    <w:p w14:paraId="4E495ED2" w14:textId="77777777" w:rsidR="00D563D1" w:rsidRPr="004D3BEB" w:rsidRDefault="00000000">
      <w:pPr>
        <w:pStyle w:val="Heading2"/>
        <w:rPr>
          <w:rFonts w:ascii="Tahoma" w:hAnsi="Tahoma" w:cs="Tahoma"/>
          <w:color w:val="auto"/>
        </w:rPr>
      </w:pPr>
      <w:bookmarkStart w:id="10" w:name="_Toc243288941"/>
      <w:r w:rsidRPr="004D3BEB">
        <w:rPr>
          <w:rFonts w:ascii="Tahoma" w:hAnsi="Tahoma" w:cs="Tahoma"/>
          <w:color w:val="auto"/>
        </w:rPr>
        <w:t>3.1 Proposed visual system</w:t>
      </w:r>
      <w:bookmarkEnd w:id="10"/>
    </w:p>
    <w:tbl>
      <w:tblPr>
        <w:tblStyle w:val="TableGrid"/>
        <w:tblW w:w="0" w:type="auto"/>
        <w:jc w:val="center"/>
        <w:tblLayout w:type="fixed"/>
        <w:tblLook w:val="04A0" w:firstRow="1" w:lastRow="0" w:firstColumn="1" w:lastColumn="0" w:noHBand="0" w:noVBand="1"/>
      </w:tblPr>
      <w:tblGrid>
        <w:gridCol w:w="2088"/>
        <w:gridCol w:w="1584"/>
        <w:gridCol w:w="5760"/>
      </w:tblGrid>
      <w:tr w:rsidR="004D3BEB" w:rsidRPr="004D3BEB" w14:paraId="78C20546" w14:textId="77777777" w:rsidTr="00DF50DC">
        <w:trPr>
          <w:jc w:val="center"/>
        </w:trPr>
        <w:tc>
          <w:tcPr>
            <w:tcW w:w="2088" w:type="dxa"/>
          </w:tcPr>
          <w:p w14:paraId="6FC76FBC" w14:textId="77777777" w:rsidR="00D563D1" w:rsidRPr="004D3BEB" w:rsidRDefault="00000000">
            <w:pPr>
              <w:spacing w:after="0" w:line="240" w:lineRule="auto"/>
              <w:jc w:val="left"/>
              <w:rPr>
                <w:rFonts w:cs="Tahoma"/>
              </w:rPr>
            </w:pPr>
            <w:r w:rsidRPr="004D3BEB">
              <w:rPr>
                <w:rFonts w:cs="Tahoma"/>
                <w:b/>
                <w:sz w:val="16"/>
              </w:rPr>
              <w:t>Token</w:t>
            </w:r>
          </w:p>
        </w:tc>
        <w:tc>
          <w:tcPr>
            <w:tcW w:w="1584" w:type="dxa"/>
          </w:tcPr>
          <w:p w14:paraId="51166A25" w14:textId="77777777" w:rsidR="00D563D1" w:rsidRPr="004D3BEB" w:rsidRDefault="00000000">
            <w:pPr>
              <w:spacing w:after="0" w:line="240" w:lineRule="auto"/>
              <w:jc w:val="left"/>
              <w:rPr>
                <w:rFonts w:cs="Tahoma"/>
              </w:rPr>
            </w:pPr>
            <w:r w:rsidRPr="004D3BEB">
              <w:rPr>
                <w:rFonts w:cs="Tahoma"/>
                <w:b/>
                <w:sz w:val="16"/>
              </w:rPr>
              <w:t>Hex value</w:t>
            </w:r>
          </w:p>
        </w:tc>
        <w:tc>
          <w:tcPr>
            <w:tcW w:w="5760" w:type="dxa"/>
          </w:tcPr>
          <w:p w14:paraId="63F2E82D" w14:textId="77777777" w:rsidR="00D563D1" w:rsidRPr="004D3BEB" w:rsidRDefault="00000000">
            <w:pPr>
              <w:spacing w:after="0" w:line="240" w:lineRule="auto"/>
              <w:jc w:val="left"/>
              <w:rPr>
                <w:rFonts w:cs="Tahoma"/>
              </w:rPr>
            </w:pPr>
            <w:r w:rsidRPr="004D3BEB">
              <w:rPr>
                <w:rFonts w:cs="Tahoma"/>
                <w:b/>
                <w:sz w:val="16"/>
              </w:rPr>
              <w:t>Usage</w:t>
            </w:r>
          </w:p>
        </w:tc>
      </w:tr>
      <w:tr w:rsidR="004D3BEB" w:rsidRPr="004D3BEB" w14:paraId="15167F6F" w14:textId="77777777" w:rsidTr="00DF50DC">
        <w:trPr>
          <w:jc w:val="center"/>
        </w:trPr>
        <w:tc>
          <w:tcPr>
            <w:tcW w:w="2088" w:type="dxa"/>
          </w:tcPr>
          <w:p w14:paraId="46514318" w14:textId="77777777" w:rsidR="00D563D1" w:rsidRPr="004D3BEB" w:rsidRDefault="00000000">
            <w:pPr>
              <w:spacing w:after="0" w:line="240" w:lineRule="auto"/>
              <w:jc w:val="left"/>
              <w:rPr>
                <w:rFonts w:cs="Tahoma"/>
              </w:rPr>
            </w:pPr>
            <w:r w:rsidRPr="004D3BEB">
              <w:rPr>
                <w:rFonts w:cs="Tahoma"/>
                <w:sz w:val="16"/>
              </w:rPr>
              <w:t>Rose Pink</w:t>
            </w:r>
          </w:p>
        </w:tc>
        <w:tc>
          <w:tcPr>
            <w:tcW w:w="1584" w:type="dxa"/>
          </w:tcPr>
          <w:p w14:paraId="3687C284" w14:textId="77777777" w:rsidR="00D563D1" w:rsidRPr="004D3BEB" w:rsidRDefault="00000000">
            <w:pPr>
              <w:spacing w:after="0" w:line="240" w:lineRule="auto"/>
              <w:jc w:val="left"/>
              <w:rPr>
                <w:rFonts w:cs="Tahoma"/>
              </w:rPr>
            </w:pPr>
            <w:r w:rsidRPr="004D3BEB">
              <w:rPr>
                <w:rFonts w:cs="Tahoma"/>
                <w:sz w:val="16"/>
              </w:rPr>
              <w:t>#F55BAD</w:t>
            </w:r>
          </w:p>
        </w:tc>
        <w:tc>
          <w:tcPr>
            <w:tcW w:w="5760" w:type="dxa"/>
          </w:tcPr>
          <w:p w14:paraId="113E10C8" w14:textId="77777777" w:rsidR="00D563D1" w:rsidRPr="004D3BEB" w:rsidRDefault="00000000">
            <w:pPr>
              <w:spacing w:after="0" w:line="240" w:lineRule="auto"/>
              <w:jc w:val="left"/>
              <w:rPr>
                <w:rFonts w:cs="Tahoma"/>
              </w:rPr>
            </w:pPr>
            <w:r w:rsidRPr="004D3BEB">
              <w:rPr>
                <w:rFonts w:cs="Tahoma"/>
                <w:sz w:val="16"/>
              </w:rPr>
              <w:t>Primary accent, outlines and status details.</w:t>
            </w:r>
          </w:p>
        </w:tc>
      </w:tr>
      <w:tr w:rsidR="004D3BEB" w:rsidRPr="004D3BEB" w14:paraId="4C8658B1" w14:textId="77777777" w:rsidTr="00DF50DC">
        <w:trPr>
          <w:jc w:val="center"/>
        </w:trPr>
        <w:tc>
          <w:tcPr>
            <w:tcW w:w="2088" w:type="dxa"/>
          </w:tcPr>
          <w:p w14:paraId="1B237056" w14:textId="77777777" w:rsidR="00D563D1" w:rsidRPr="004D3BEB" w:rsidRDefault="00000000">
            <w:pPr>
              <w:spacing w:after="0" w:line="240" w:lineRule="auto"/>
              <w:jc w:val="left"/>
              <w:rPr>
                <w:rFonts w:cs="Tahoma"/>
              </w:rPr>
            </w:pPr>
            <w:r w:rsidRPr="004D3BEB">
              <w:rPr>
                <w:rFonts w:cs="Tahoma"/>
                <w:sz w:val="16"/>
              </w:rPr>
              <w:t>Berry Pink</w:t>
            </w:r>
          </w:p>
        </w:tc>
        <w:tc>
          <w:tcPr>
            <w:tcW w:w="1584" w:type="dxa"/>
          </w:tcPr>
          <w:p w14:paraId="399950C2" w14:textId="77777777" w:rsidR="00D563D1" w:rsidRPr="004D3BEB" w:rsidRDefault="00000000">
            <w:pPr>
              <w:spacing w:after="0" w:line="240" w:lineRule="auto"/>
              <w:jc w:val="left"/>
              <w:rPr>
                <w:rFonts w:cs="Tahoma"/>
              </w:rPr>
            </w:pPr>
            <w:r w:rsidRPr="004D3BEB">
              <w:rPr>
                <w:rFonts w:cs="Tahoma"/>
                <w:sz w:val="16"/>
              </w:rPr>
              <w:t>#D0378B</w:t>
            </w:r>
          </w:p>
        </w:tc>
        <w:tc>
          <w:tcPr>
            <w:tcW w:w="5760" w:type="dxa"/>
          </w:tcPr>
          <w:p w14:paraId="49BC0130" w14:textId="77777777" w:rsidR="00D563D1" w:rsidRPr="004D3BEB" w:rsidRDefault="00000000">
            <w:pPr>
              <w:spacing w:after="0" w:line="240" w:lineRule="auto"/>
              <w:jc w:val="left"/>
              <w:rPr>
                <w:rFonts w:cs="Tahoma"/>
              </w:rPr>
            </w:pPr>
            <w:r w:rsidRPr="004D3BEB">
              <w:rPr>
                <w:rFonts w:cs="Tahoma"/>
                <w:sz w:val="16"/>
              </w:rPr>
              <w:t>Small identity capsule / stronger emphasis.</w:t>
            </w:r>
          </w:p>
        </w:tc>
      </w:tr>
      <w:tr w:rsidR="004D3BEB" w:rsidRPr="004D3BEB" w14:paraId="1FB504EA" w14:textId="77777777" w:rsidTr="00DF50DC">
        <w:trPr>
          <w:jc w:val="center"/>
        </w:trPr>
        <w:tc>
          <w:tcPr>
            <w:tcW w:w="2088" w:type="dxa"/>
          </w:tcPr>
          <w:p w14:paraId="5905585D" w14:textId="77777777" w:rsidR="00D563D1" w:rsidRPr="004D3BEB" w:rsidRDefault="00000000">
            <w:pPr>
              <w:spacing w:after="0" w:line="240" w:lineRule="auto"/>
              <w:jc w:val="left"/>
              <w:rPr>
                <w:rFonts w:cs="Tahoma"/>
              </w:rPr>
            </w:pPr>
            <w:r w:rsidRPr="004D3BEB">
              <w:rPr>
                <w:rFonts w:cs="Tahoma"/>
                <w:sz w:val="16"/>
              </w:rPr>
              <w:t>Lavender</w:t>
            </w:r>
          </w:p>
        </w:tc>
        <w:tc>
          <w:tcPr>
            <w:tcW w:w="1584" w:type="dxa"/>
          </w:tcPr>
          <w:p w14:paraId="3D1BCE5D" w14:textId="77777777" w:rsidR="00D563D1" w:rsidRPr="004D3BEB" w:rsidRDefault="00000000">
            <w:pPr>
              <w:spacing w:after="0" w:line="240" w:lineRule="auto"/>
              <w:jc w:val="left"/>
              <w:rPr>
                <w:rFonts w:cs="Tahoma"/>
              </w:rPr>
            </w:pPr>
            <w:r w:rsidRPr="004D3BEB">
              <w:rPr>
                <w:rFonts w:cs="Tahoma"/>
                <w:sz w:val="16"/>
              </w:rPr>
              <w:t>#B570FF</w:t>
            </w:r>
          </w:p>
        </w:tc>
        <w:tc>
          <w:tcPr>
            <w:tcW w:w="5760" w:type="dxa"/>
          </w:tcPr>
          <w:p w14:paraId="6EC892CF" w14:textId="77777777" w:rsidR="00D563D1" w:rsidRPr="004D3BEB" w:rsidRDefault="00000000">
            <w:pPr>
              <w:spacing w:after="0" w:line="240" w:lineRule="auto"/>
              <w:jc w:val="left"/>
              <w:rPr>
                <w:rFonts w:cs="Tahoma"/>
              </w:rPr>
            </w:pPr>
            <w:r w:rsidRPr="004D3BEB">
              <w:rPr>
                <w:rFonts w:cs="Tahoma"/>
                <w:sz w:val="16"/>
              </w:rPr>
              <w:t>Secondary accent and visual highlights.</w:t>
            </w:r>
          </w:p>
        </w:tc>
      </w:tr>
      <w:tr w:rsidR="004D3BEB" w:rsidRPr="004D3BEB" w14:paraId="08149B13" w14:textId="77777777" w:rsidTr="00DF50DC">
        <w:trPr>
          <w:jc w:val="center"/>
        </w:trPr>
        <w:tc>
          <w:tcPr>
            <w:tcW w:w="2088" w:type="dxa"/>
          </w:tcPr>
          <w:p w14:paraId="7E8A4644" w14:textId="77777777" w:rsidR="00D563D1" w:rsidRPr="004D3BEB" w:rsidRDefault="00000000">
            <w:pPr>
              <w:spacing w:after="0" w:line="240" w:lineRule="auto"/>
              <w:jc w:val="left"/>
              <w:rPr>
                <w:rFonts w:cs="Tahoma"/>
              </w:rPr>
            </w:pPr>
            <w:r w:rsidRPr="004D3BEB">
              <w:rPr>
                <w:rFonts w:cs="Tahoma"/>
                <w:sz w:val="16"/>
              </w:rPr>
              <w:t>Plum Night</w:t>
            </w:r>
          </w:p>
        </w:tc>
        <w:tc>
          <w:tcPr>
            <w:tcW w:w="1584" w:type="dxa"/>
          </w:tcPr>
          <w:p w14:paraId="19B6A6ED" w14:textId="77777777" w:rsidR="00D563D1" w:rsidRPr="004D3BEB" w:rsidRDefault="00000000">
            <w:pPr>
              <w:spacing w:after="0" w:line="240" w:lineRule="auto"/>
              <w:jc w:val="left"/>
              <w:rPr>
                <w:rFonts w:cs="Tahoma"/>
              </w:rPr>
            </w:pPr>
            <w:r w:rsidRPr="004D3BEB">
              <w:rPr>
                <w:rFonts w:cs="Tahoma"/>
                <w:sz w:val="16"/>
              </w:rPr>
              <w:t>#241132</w:t>
            </w:r>
          </w:p>
        </w:tc>
        <w:tc>
          <w:tcPr>
            <w:tcW w:w="5760" w:type="dxa"/>
          </w:tcPr>
          <w:p w14:paraId="0F2E8E45" w14:textId="77777777" w:rsidR="00D563D1" w:rsidRPr="004D3BEB" w:rsidRDefault="00000000">
            <w:pPr>
              <w:spacing w:after="0" w:line="240" w:lineRule="auto"/>
              <w:jc w:val="left"/>
              <w:rPr>
                <w:rFonts w:cs="Tahoma"/>
              </w:rPr>
            </w:pPr>
            <w:r w:rsidRPr="004D3BEB">
              <w:rPr>
                <w:rFonts w:cs="Tahoma"/>
                <w:sz w:val="16"/>
              </w:rPr>
              <w:t>Dark background state.</w:t>
            </w:r>
          </w:p>
        </w:tc>
      </w:tr>
      <w:tr w:rsidR="004D3BEB" w:rsidRPr="004D3BEB" w14:paraId="00C5E352" w14:textId="77777777" w:rsidTr="00DF50DC">
        <w:trPr>
          <w:jc w:val="center"/>
        </w:trPr>
        <w:tc>
          <w:tcPr>
            <w:tcW w:w="2088" w:type="dxa"/>
          </w:tcPr>
          <w:p w14:paraId="198DEF9D" w14:textId="77777777" w:rsidR="00D563D1" w:rsidRPr="004D3BEB" w:rsidRDefault="00000000">
            <w:pPr>
              <w:spacing w:after="0" w:line="240" w:lineRule="auto"/>
              <w:jc w:val="left"/>
              <w:rPr>
                <w:rFonts w:cs="Tahoma"/>
              </w:rPr>
            </w:pPr>
            <w:r w:rsidRPr="004D3BEB">
              <w:rPr>
                <w:rFonts w:cs="Tahoma"/>
                <w:sz w:val="16"/>
              </w:rPr>
              <w:t>Blush Daylight</w:t>
            </w:r>
          </w:p>
        </w:tc>
        <w:tc>
          <w:tcPr>
            <w:tcW w:w="1584" w:type="dxa"/>
          </w:tcPr>
          <w:p w14:paraId="752E06FD" w14:textId="77777777" w:rsidR="00D563D1" w:rsidRPr="004D3BEB" w:rsidRDefault="00000000">
            <w:pPr>
              <w:spacing w:after="0" w:line="240" w:lineRule="auto"/>
              <w:jc w:val="left"/>
              <w:rPr>
                <w:rFonts w:cs="Tahoma"/>
              </w:rPr>
            </w:pPr>
            <w:r w:rsidRPr="004D3BEB">
              <w:rPr>
                <w:rFonts w:cs="Tahoma"/>
                <w:sz w:val="16"/>
              </w:rPr>
              <w:t>#FFE7F3</w:t>
            </w:r>
          </w:p>
        </w:tc>
        <w:tc>
          <w:tcPr>
            <w:tcW w:w="5760" w:type="dxa"/>
          </w:tcPr>
          <w:p w14:paraId="01CF1784" w14:textId="77777777" w:rsidR="00D563D1" w:rsidRPr="004D3BEB" w:rsidRDefault="00000000">
            <w:pPr>
              <w:spacing w:after="0" w:line="240" w:lineRule="auto"/>
              <w:jc w:val="left"/>
              <w:rPr>
                <w:rFonts w:cs="Tahoma"/>
              </w:rPr>
            </w:pPr>
            <w:r w:rsidRPr="004D3BEB">
              <w:rPr>
                <w:rFonts w:cs="Tahoma"/>
                <w:sz w:val="16"/>
              </w:rPr>
              <w:t>Light background state.</w:t>
            </w:r>
          </w:p>
        </w:tc>
      </w:tr>
      <w:tr w:rsidR="004D3BEB" w:rsidRPr="004D3BEB" w14:paraId="59C39398" w14:textId="77777777" w:rsidTr="00DF50DC">
        <w:trPr>
          <w:jc w:val="center"/>
        </w:trPr>
        <w:tc>
          <w:tcPr>
            <w:tcW w:w="2088" w:type="dxa"/>
          </w:tcPr>
          <w:p w14:paraId="42AE7564" w14:textId="77777777" w:rsidR="00D563D1" w:rsidRPr="004D3BEB" w:rsidRDefault="00000000">
            <w:pPr>
              <w:spacing w:after="0" w:line="240" w:lineRule="auto"/>
              <w:jc w:val="left"/>
              <w:rPr>
                <w:rFonts w:cs="Tahoma"/>
              </w:rPr>
            </w:pPr>
            <w:r w:rsidRPr="004D3BEB">
              <w:rPr>
                <w:rFonts w:cs="Tahoma"/>
                <w:sz w:val="16"/>
              </w:rPr>
              <w:t>White</w:t>
            </w:r>
          </w:p>
        </w:tc>
        <w:tc>
          <w:tcPr>
            <w:tcW w:w="1584" w:type="dxa"/>
          </w:tcPr>
          <w:p w14:paraId="39DA5B6F" w14:textId="77777777" w:rsidR="00D563D1" w:rsidRPr="004D3BEB" w:rsidRDefault="00000000">
            <w:pPr>
              <w:spacing w:after="0" w:line="240" w:lineRule="auto"/>
              <w:jc w:val="left"/>
              <w:rPr>
                <w:rFonts w:cs="Tahoma"/>
              </w:rPr>
            </w:pPr>
            <w:r w:rsidRPr="004D3BEB">
              <w:rPr>
                <w:rFonts w:cs="Tahoma"/>
                <w:sz w:val="16"/>
              </w:rPr>
              <w:t>#FFFFFF</w:t>
            </w:r>
          </w:p>
        </w:tc>
        <w:tc>
          <w:tcPr>
            <w:tcW w:w="5760" w:type="dxa"/>
          </w:tcPr>
          <w:p w14:paraId="08F27D74" w14:textId="77777777" w:rsidR="00D563D1" w:rsidRPr="004D3BEB" w:rsidRDefault="00000000">
            <w:pPr>
              <w:spacing w:after="0" w:line="240" w:lineRule="auto"/>
              <w:jc w:val="left"/>
              <w:rPr>
                <w:rFonts w:cs="Tahoma"/>
              </w:rPr>
            </w:pPr>
            <w:r w:rsidRPr="004D3BEB">
              <w:rPr>
                <w:rFonts w:cs="Tahoma"/>
                <w:sz w:val="16"/>
              </w:rPr>
              <w:t>Main label and button text in the dark state.</w:t>
            </w:r>
          </w:p>
        </w:tc>
      </w:tr>
    </w:tbl>
    <w:p w14:paraId="3F0220DC" w14:textId="77777777" w:rsidR="00D563D1" w:rsidRPr="004D3BEB" w:rsidRDefault="00D563D1">
      <w:pPr>
        <w:spacing w:after="0"/>
        <w:rPr>
          <w:rFonts w:cs="Tahoma"/>
        </w:rPr>
      </w:pPr>
    </w:p>
    <w:p w14:paraId="4FB36E50" w14:textId="77777777" w:rsidR="00D563D1" w:rsidRPr="004D3BEB" w:rsidRDefault="00000000">
      <w:pPr>
        <w:pStyle w:val="Heading2"/>
        <w:rPr>
          <w:rFonts w:ascii="Tahoma" w:hAnsi="Tahoma" w:cs="Tahoma"/>
          <w:color w:val="auto"/>
        </w:rPr>
      </w:pPr>
      <w:bookmarkStart w:id="11" w:name="_Toc243288942"/>
      <w:r w:rsidRPr="004D3BEB">
        <w:rPr>
          <w:rFonts w:ascii="Tahoma" w:hAnsi="Tahoma" w:cs="Tahoma"/>
          <w:color w:val="auto"/>
        </w:rPr>
        <w:t>3.2 Component placement and interaction design</w:t>
      </w:r>
      <w:bookmarkEnd w:id="11"/>
    </w:p>
    <w:tbl>
      <w:tblPr>
        <w:tblStyle w:val="TableGrid"/>
        <w:tblW w:w="0" w:type="auto"/>
        <w:jc w:val="center"/>
        <w:tblLayout w:type="fixed"/>
        <w:tblLook w:val="04A0" w:firstRow="1" w:lastRow="0" w:firstColumn="1" w:lastColumn="0" w:noHBand="0" w:noVBand="1"/>
      </w:tblPr>
      <w:tblGrid>
        <w:gridCol w:w="1728"/>
        <w:gridCol w:w="3240"/>
        <w:gridCol w:w="4464"/>
      </w:tblGrid>
      <w:tr w:rsidR="004D3BEB" w:rsidRPr="004D3BEB" w14:paraId="1592F0ED" w14:textId="77777777" w:rsidTr="00DF50DC">
        <w:trPr>
          <w:jc w:val="center"/>
        </w:trPr>
        <w:tc>
          <w:tcPr>
            <w:tcW w:w="1728" w:type="dxa"/>
          </w:tcPr>
          <w:p w14:paraId="319BDD76" w14:textId="77777777" w:rsidR="00D563D1" w:rsidRPr="004D3BEB" w:rsidRDefault="00000000">
            <w:pPr>
              <w:spacing w:after="0" w:line="240" w:lineRule="auto"/>
              <w:jc w:val="left"/>
              <w:rPr>
                <w:rFonts w:cs="Tahoma"/>
              </w:rPr>
            </w:pPr>
            <w:r w:rsidRPr="004D3BEB">
              <w:rPr>
                <w:rFonts w:cs="Tahoma"/>
                <w:b/>
                <w:sz w:val="16"/>
              </w:rPr>
              <w:t>Area</w:t>
            </w:r>
          </w:p>
        </w:tc>
        <w:tc>
          <w:tcPr>
            <w:tcW w:w="3240" w:type="dxa"/>
          </w:tcPr>
          <w:p w14:paraId="438BCF02" w14:textId="77777777" w:rsidR="00D563D1" w:rsidRPr="004D3BEB" w:rsidRDefault="00000000">
            <w:pPr>
              <w:spacing w:after="0" w:line="240" w:lineRule="auto"/>
              <w:jc w:val="left"/>
              <w:rPr>
                <w:rFonts w:cs="Tahoma"/>
              </w:rPr>
            </w:pPr>
            <w:r w:rsidRPr="004D3BEB">
              <w:rPr>
                <w:rFonts w:cs="Tahoma"/>
                <w:b/>
                <w:sz w:val="16"/>
              </w:rPr>
              <w:t>Component(s)</w:t>
            </w:r>
          </w:p>
        </w:tc>
        <w:tc>
          <w:tcPr>
            <w:tcW w:w="4464" w:type="dxa"/>
          </w:tcPr>
          <w:p w14:paraId="65916314" w14:textId="77777777" w:rsidR="00D563D1" w:rsidRPr="004D3BEB" w:rsidRDefault="00000000">
            <w:pPr>
              <w:spacing w:after="0" w:line="240" w:lineRule="auto"/>
              <w:jc w:val="left"/>
              <w:rPr>
                <w:rFonts w:cs="Tahoma"/>
              </w:rPr>
            </w:pPr>
            <w:r w:rsidRPr="004D3BEB">
              <w:rPr>
                <w:rFonts w:cs="Tahoma"/>
                <w:b/>
                <w:sz w:val="16"/>
              </w:rPr>
              <w:t>Reason for placement</w:t>
            </w:r>
          </w:p>
        </w:tc>
      </w:tr>
      <w:tr w:rsidR="004D3BEB" w:rsidRPr="004D3BEB" w14:paraId="3EFB8D5C" w14:textId="77777777" w:rsidTr="00DF50DC">
        <w:trPr>
          <w:jc w:val="center"/>
        </w:trPr>
        <w:tc>
          <w:tcPr>
            <w:tcW w:w="1728" w:type="dxa"/>
          </w:tcPr>
          <w:p w14:paraId="413174D6" w14:textId="77777777" w:rsidR="00D563D1" w:rsidRPr="004D3BEB" w:rsidRDefault="00000000">
            <w:pPr>
              <w:spacing w:after="0" w:line="240" w:lineRule="auto"/>
              <w:jc w:val="left"/>
              <w:rPr>
                <w:rFonts w:cs="Tahoma"/>
              </w:rPr>
            </w:pPr>
            <w:r w:rsidRPr="004D3BEB">
              <w:rPr>
                <w:rFonts w:cs="Tahoma"/>
                <w:sz w:val="16"/>
              </w:rPr>
              <w:t>Header</w:t>
            </w:r>
          </w:p>
        </w:tc>
        <w:tc>
          <w:tcPr>
            <w:tcW w:w="3240" w:type="dxa"/>
          </w:tcPr>
          <w:p w14:paraId="215C0D30" w14:textId="77777777" w:rsidR="00D563D1" w:rsidRPr="004D3BEB" w:rsidRDefault="00000000">
            <w:pPr>
              <w:spacing w:after="0" w:line="240" w:lineRule="auto"/>
              <w:jc w:val="left"/>
              <w:rPr>
                <w:rFonts w:cs="Tahoma"/>
              </w:rPr>
            </w:pPr>
            <w:r w:rsidRPr="004D3BEB">
              <w:rPr>
                <w:rFonts w:cs="Tahoma"/>
                <w:sz w:val="16"/>
              </w:rPr>
              <w:t>IB icon, application descriptor</w:t>
            </w:r>
          </w:p>
        </w:tc>
        <w:tc>
          <w:tcPr>
            <w:tcW w:w="4464" w:type="dxa"/>
          </w:tcPr>
          <w:p w14:paraId="63729CF0" w14:textId="77777777" w:rsidR="00D563D1" w:rsidRPr="004D3BEB" w:rsidRDefault="00000000">
            <w:pPr>
              <w:spacing w:after="0" w:line="240" w:lineRule="auto"/>
              <w:jc w:val="left"/>
              <w:rPr>
                <w:rFonts w:cs="Tahoma"/>
              </w:rPr>
            </w:pPr>
            <w:r w:rsidRPr="004D3BEB">
              <w:rPr>
                <w:rFonts w:cs="Tahoma"/>
                <w:sz w:val="16"/>
              </w:rPr>
              <w:t>Communicates the app identity without competing with the welcome label.</w:t>
            </w:r>
          </w:p>
        </w:tc>
      </w:tr>
      <w:tr w:rsidR="004D3BEB" w:rsidRPr="004D3BEB" w14:paraId="2C4A98DB" w14:textId="77777777" w:rsidTr="00DF50DC">
        <w:trPr>
          <w:jc w:val="center"/>
        </w:trPr>
        <w:tc>
          <w:tcPr>
            <w:tcW w:w="1728" w:type="dxa"/>
          </w:tcPr>
          <w:p w14:paraId="536AEB05" w14:textId="77777777" w:rsidR="00D563D1" w:rsidRPr="004D3BEB" w:rsidRDefault="00000000">
            <w:pPr>
              <w:spacing w:after="0" w:line="240" w:lineRule="auto"/>
              <w:jc w:val="left"/>
              <w:rPr>
                <w:rFonts w:cs="Tahoma"/>
              </w:rPr>
            </w:pPr>
            <w:r w:rsidRPr="004D3BEB">
              <w:rPr>
                <w:rFonts w:cs="Tahoma"/>
                <w:sz w:val="16"/>
              </w:rPr>
              <w:t>Main content</w:t>
            </w:r>
          </w:p>
        </w:tc>
        <w:tc>
          <w:tcPr>
            <w:tcW w:w="3240" w:type="dxa"/>
          </w:tcPr>
          <w:p w14:paraId="47C70E89" w14:textId="77777777" w:rsidR="00D563D1" w:rsidRPr="004D3BEB" w:rsidRDefault="00000000">
            <w:pPr>
              <w:spacing w:after="0" w:line="240" w:lineRule="auto"/>
              <w:jc w:val="left"/>
              <w:rPr>
                <w:rFonts w:cs="Tahoma"/>
              </w:rPr>
            </w:pPr>
            <w:r w:rsidRPr="004D3BEB">
              <w:rPr>
                <w:rFonts w:cs="Tahoma"/>
                <w:sz w:val="16"/>
              </w:rPr>
              <w:t>ImageIcon, JLabel, short explanatory JLabel</w:t>
            </w:r>
          </w:p>
        </w:tc>
        <w:tc>
          <w:tcPr>
            <w:tcW w:w="4464" w:type="dxa"/>
          </w:tcPr>
          <w:p w14:paraId="3A8570F1" w14:textId="77777777" w:rsidR="00D563D1" w:rsidRPr="004D3BEB" w:rsidRDefault="00000000">
            <w:pPr>
              <w:spacing w:after="0" w:line="240" w:lineRule="auto"/>
              <w:jc w:val="left"/>
              <w:rPr>
                <w:rFonts w:cs="Tahoma"/>
              </w:rPr>
            </w:pPr>
            <w:r w:rsidRPr="004D3BEB">
              <w:rPr>
                <w:rFonts w:cs="Tahoma"/>
                <w:sz w:val="16"/>
              </w:rPr>
              <w:t>Keeps the required icon and welcome message as the central focus.</w:t>
            </w:r>
          </w:p>
        </w:tc>
      </w:tr>
      <w:tr w:rsidR="004D3BEB" w:rsidRPr="004D3BEB" w14:paraId="4B3CFDC1" w14:textId="77777777" w:rsidTr="00DF50DC">
        <w:trPr>
          <w:jc w:val="center"/>
        </w:trPr>
        <w:tc>
          <w:tcPr>
            <w:tcW w:w="1728" w:type="dxa"/>
          </w:tcPr>
          <w:p w14:paraId="44D6D217" w14:textId="77777777" w:rsidR="00D563D1" w:rsidRPr="004D3BEB" w:rsidRDefault="00000000">
            <w:pPr>
              <w:spacing w:after="0" w:line="240" w:lineRule="auto"/>
              <w:jc w:val="left"/>
              <w:rPr>
                <w:rFonts w:cs="Tahoma"/>
              </w:rPr>
            </w:pPr>
            <w:r w:rsidRPr="004D3BEB">
              <w:rPr>
                <w:rFonts w:cs="Tahoma"/>
                <w:sz w:val="16"/>
              </w:rPr>
              <w:t>Action row</w:t>
            </w:r>
          </w:p>
        </w:tc>
        <w:tc>
          <w:tcPr>
            <w:tcW w:w="3240" w:type="dxa"/>
          </w:tcPr>
          <w:p w14:paraId="00468F9B" w14:textId="77777777" w:rsidR="00D563D1" w:rsidRPr="004D3BEB" w:rsidRDefault="00000000">
            <w:pPr>
              <w:spacing w:after="0" w:line="240" w:lineRule="auto"/>
              <w:jc w:val="left"/>
              <w:rPr>
                <w:rFonts w:cs="Tahoma"/>
              </w:rPr>
            </w:pPr>
            <w:r w:rsidRPr="004D3BEB">
              <w:rPr>
                <w:rFonts w:cs="Tahoma"/>
                <w:sz w:val="16"/>
              </w:rPr>
              <w:t>Change Text, Change Background, Theme Colour</w:t>
            </w:r>
          </w:p>
        </w:tc>
        <w:tc>
          <w:tcPr>
            <w:tcW w:w="4464" w:type="dxa"/>
          </w:tcPr>
          <w:p w14:paraId="2DFFD938" w14:textId="77777777" w:rsidR="00D563D1" w:rsidRPr="004D3BEB" w:rsidRDefault="00000000">
            <w:pPr>
              <w:spacing w:after="0" w:line="240" w:lineRule="auto"/>
              <w:jc w:val="left"/>
              <w:rPr>
                <w:rFonts w:cs="Tahoma"/>
              </w:rPr>
            </w:pPr>
            <w:r w:rsidRPr="004D3BEB">
              <w:rPr>
                <w:rFonts w:cs="Tahoma"/>
                <w:sz w:val="16"/>
              </w:rPr>
              <w:t>Groups operations that change content or the interface appearance.</w:t>
            </w:r>
          </w:p>
        </w:tc>
      </w:tr>
      <w:tr w:rsidR="004D3BEB" w:rsidRPr="004D3BEB" w14:paraId="16D74C57" w14:textId="77777777" w:rsidTr="00DF50DC">
        <w:trPr>
          <w:jc w:val="center"/>
        </w:trPr>
        <w:tc>
          <w:tcPr>
            <w:tcW w:w="1728" w:type="dxa"/>
          </w:tcPr>
          <w:p w14:paraId="7DDFB71E" w14:textId="77777777" w:rsidR="00D563D1" w:rsidRPr="004D3BEB" w:rsidRDefault="00000000">
            <w:pPr>
              <w:spacing w:after="0" w:line="240" w:lineRule="auto"/>
              <w:jc w:val="left"/>
              <w:rPr>
                <w:rFonts w:cs="Tahoma"/>
              </w:rPr>
            </w:pPr>
            <w:r w:rsidRPr="004D3BEB">
              <w:rPr>
                <w:rFonts w:cs="Tahoma"/>
                <w:sz w:val="16"/>
              </w:rPr>
              <w:t>Footer</w:t>
            </w:r>
          </w:p>
        </w:tc>
        <w:tc>
          <w:tcPr>
            <w:tcW w:w="3240" w:type="dxa"/>
          </w:tcPr>
          <w:p w14:paraId="0A80EA38" w14:textId="77777777" w:rsidR="00D563D1" w:rsidRPr="004D3BEB" w:rsidRDefault="00000000">
            <w:pPr>
              <w:spacing w:after="0" w:line="240" w:lineRule="auto"/>
              <w:jc w:val="left"/>
              <w:rPr>
                <w:rFonts w:cs="Tahoma"/>
              </w:rPr>
            </w:pPr>
            <w:r w:rsidRPr="004D3BEB">
              <w:rPr>
                <w:rFonts w:cs="Tahoma"/>
                <w:sz w:val="16"/>
              </w:rPr>
              <w:t>Status JLabel</w:t>
            </w:r>
          </w:p>
        </w:tc>
        <w:tc>
          <w:tcPr>
            <w:tcW w:w="4464" w:type="dxa"/>
          </w:tcPr>
          <w:p w14:paraId="0EA6249D" w14:textId="77777777" w:rsidR="00D563D1" w:rsidRPr="004D3BEB" w:rsidRDefault="00000000">
            <w:pPr>
              <w:spacing w:after="0" w:line="240" w:lineRule="auto"/>
              <w:jc w:val="left"/>
              <w:rPr>
                <w:rFonts w:cs="Tahoma"/>
              </w:rPr>
            </w:pPr>
            <w:r w:rsidRPr="004D3BEB">
              <w:rPr>
                <w:rFonts w:cs="Tahoma"/>
                <w:sz w:val="16"/>
              </w:rPr>
              <w:t>Provides brief feedback so the user knows whether an action was accepted, cancelled or applied.</w:t>
            </w:r>
          </w:p>
        </w:tc>
      </w:tr>
    </w:tbl>
    <w:p w14:paraId="5C986D03" w14:textId="77777777" w:rsidR="00D563D1" w:rsidRPr="004D3BEB" w:rsidRDefault="00D563D1">
      <w:pPr>
        <w:spacing w:after="0"/>
        <w:rPr>
          <w:rFonts w:cs="Tahoma"/>
        </w:rPr>
      </w:pPr>
    </w:p>
    <w:p w14:paraId="5E9AE9E6" w14:textId="1043556A" w:rsidR="00D563D1" w:rsidRPr="004D3BEB" w:rsidRDefault="00000000">
      <w:pPr>
        <w:rPr>
          <w:rFonts w:cs="Tahoma"/>
        </w:rPr>
      </w:pPr>
      <w:r w:rsidRPr="004D3BEB">
        <w:rPr>
          <w:rFonts w:cs="Tahoma"/>
        </w:rPr>
        <w:t>The code uses Swing layout managers rather than fixed pixel coordinates for every child component. BorderLayout defines the major regions of the frame and BoxLayout stacks the central items, while FlowLayout groups the action buttons. A layout manager is preferable to manual coordinates for this small project because it keeps the hierarchy understandable and reduces the chance of controls overlapping if the display scale changes (Oracle, n.d.</w:t>
      </w:r>
      <w:r w:rsidR="00234369">
        <w:rPr>
          <w:rFonts w:cs="Tahoma"/>
        </w:rPr>
        <w:t xml:space="preserve"> </w:t>
      </w:r>
      <w:r w:rsidRPr="004D3BEB">
        <w:rPr>
          <w:rFonts w:cs="Tahoma"/>
        </w:rPr>
        <w:t>a).</w:t>
      </w:r>
    </w:p>
    <w:p w14:paraId="11FB64E9" w14:textId="417BDD12" w:rsidR="00761236" w:rsidRDefault="00761236" w:rsidP="00DF50DC">
      <w:pPr>
        <w:keepNext/>
        <w:keepLines/>
        <w:jc w:val="center"/>
        <w:rPr>
          <w:rFonts w:cs="Tahoma"/>
          <w:b/>
        </w:rPr>
      </w:pPr>
      <w:bookmarkStart w:id="12" w:name="_Toc243288943"/>
      <w:r>
        <w:rPr>
          <w:noProof/>
        </w:rPr>
        <w:lastRenderedPageBreak/>
        <w:drawing>
          <wp:inline distT="0" distB="0" distL="0" distR="0" wp14:anchorId="27D82066" wp14:editId="6869EF96">
            <wp:extent cx="6217920" cy="3336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3336290"/>
                    </a:xfrm>
                    <a:prstGeom prst="rect">
                      <a:avLst/>
                    </a:prstGeom>
                    <a:noFill/>
                    <a:ln>
                      <a:noFill/>
                    </a:ln>
                  </pic:spPr>
                </pic:pic>
              </a:graphicData>
            </a:graphic>
          </wp:inline>
        </w:drawing>
      </w:r>
    </w:p>
    <w:p w14:paraId="225F6B8C" w14:textId="52FB6916" w:rsidR="00DF50DC" w:rsidRPr="004D3BEB" w:rsidRDefault="00DF50DC" w:rsidP="00DF50DC">
      <w:pPr>
        <w:keepNext/>
        <w:keepLines/>
        <w:jc w:val="center"/>
        <w:rPr>
          <w:rFonts w:cs="Tahoma"/>
        </w:rPr>
      </w:pPr>
      <w:r w:rsidRPr="004D3BEB">
        <w:rPr>
          <w:rFonts w:cs="Tahoma"/>
          <w:b/>
        </w:rPr>
        <w:t>FIGMA WIREFRAME OF THE 800 × 800 PINK INTERFACE</w:t>
      </w:r>
    </w:p>
    <w:p w14:paraId="33E35920" w14:textId="77777777" w:rsidR="00DF50DC" w:rsidRDefault="00DF50DC">
      <w:pPr>
        <w:pStyle w:val="Heading1"/>
        <w:rPr>
          <w:rFonts w:ascii="Tahoma" w:hAnsi="Tahoma" w:cs="Tahoma"/>
          <w:color w:val="auto"/>
        </w:rPr>
      </w:pPr>
    </w:p>
    <w:p w14:paraId="08618544" w14:textId="77777777" w:rsidR="00DF50DC" w:rsidRDefault="00DF50DC">
      <w:pPr>
        <w:pStyle w:val="Heading1"/>
        <w:rPr>
          <w:rFonts w:ascii="Tahoma" w:hAnsi="Tahoma" w:cs="Tahoma"/>
          <w:color w:val="auto"/>
        </w:rPr>
      </w:pPr>
    </w:p>
    <w:p w14:paraId="3BFD4064" w14:textId="77777777" w:rsidR="00761236" w:rsidRDefault="00761236" w:rsidP="00761236"/>
    <w:p w14:paraId="6536E1E2" w14:textId="77777777" w:rsidR="00761236" w:rsidRDefault="00761236" w:rsidP="00761236"/>
    <w:p w14:paraId="45E30F16" w14:textId="77777777" w:rsidR="00761236" w:rsidRDefault="00761236" w:rsidP="00761236"/>
    <w:p w14:paraId="054CD2CD" w14:textId="77777777" w:rsidR="00761236" w:rsidRDefault="00761236" w:rsidP="00761236"/>
    <w:p w14:paraId="7873911F" w14:textId="77777777" w:rsidR="00761236" w:rsidRDefault="00761236" w:rsidP="00761236"/>
    <w:p w14:paraId="215F8188" w14:textId="77777777" w:rsidR="00761236" w:rsidRDefault="00761236" w:rsidP="00761236"/>
    <w:p w14:paraId="59AE1FDC" w14:textId="77777777" w:rsidR="00761236" w:rsidRDefault="00761236" w:rsidP="00761236"/>
    <w:p w14:paraId="61B01484" w14:textId="77777777" w:rsidR="00761236" w:rsidRDefault="00761236" w:rsidP="00761236"/>
    <w:p w14:paraId="6E36F42A" w14:textId="77777777" w:rsidR="00761236" w:rsidRDefault="00761236" w:rsidP="00761236"/>
    <w:p w14:paraId="70D7E9B9" w14:textId="77777777" w:rsidR="00761236" w:rsidRDefault="00761236" w:rsidP="00761236"/>
    <w:p w14:paraId="5BE5D418" w14:textId="77777777" w:rsidR="00761236" w:rsidRDefault="00761236" w:rsidP="00761236"/>
    <w:p w14:paraId="15979444" w14:textId="77777777" w:rsidR="00DF50DC" w:rsidRDefault="00DF50DC">
      <w:pPr>
        <w:pStyle w:val="Heading1"/>
        <w:rPr>
          <w:rFonts w:ascii="Tahoma" w:hAnsi="Tahoma" w:cs="Tahoma"/>
          <w:color w:val="auto"/>
        </w:rPr>
      </w:pPr>
    </w:p>
    <w:p w14:paraId="5CD7E40B" w14:textId="77777777" w:rsidR="00761236" w:rsidRDefault="00761236" w:rsidP="00761236"/>
    <w:p w14:paraId="7B7A2667" w14:textId="77777777" w:rsidR="00761236" w:rsidRDefault="00761236" w:rsidP="00761236"/>
    <w:p w14:paraId="25F1C511" w14:textId="77777777" w:rsidR="00761236" w:rsidRPr="00761236" w:rsidRDefault="00761236" w:rsidP="00761236"/>
    <w:p w14:paraId="431A568A" w14:textId="01041B4A" w:rsidR="00D563D1" w:rsidRPr="004D3BEB" w:rsidRDefault="00000000">
      <w:pPr>
        <w:pStyle w:val="Heading1"/>
        <w:rPr>
          <w:rFonts w:ascii="Tahoma" w:hAnsi="Tahoma" w:cs="Tahoma"/>
          <w:color w:val="auto"/>
        </w:rPr>
      </w:pPr>
      <w:r w:rsidRPr="004D3BEB">
        <w:rPr>
          <w:rFonts w:ascii="Tahoma" w:hAnsi="Tahoma" w:cs="Tahoma"/>
          <w:color w:val="auto"/>
        </w:rPr>
        <w:lastRenderedPageBreak/>
        <w:t>4. JAVA SWING IMPLEMENTATION</w:t>
      </w:r>
      <w:bookmarkEnd w:id="12"/>
    </w:p>
    <w:p w14:paraId="6476D046" w14:textId="47673A16" w:rsidR="00D563D1" w:rsidRPr="004D3BEB" w:rsidRDefault="00000000">
      <w:pPr>
        <w:rPr>
          <w:rFonts w:cs="Tahoma"/>
        </w:rPr>
      </w:pPr>
      <w:r w:rsidRPr="004D3BEB">
        <w:rPr>
          <w:rFonts w:cs="Tahoma"/>
        </w:rPr>
        <w:t>Java Swing supplies the controls needed for a small desktop interface. The frame is the top</w:t>
      </w:r>
      <w:r w:rsidR="00234369">
        <w:rPr>
          <w:rFonts w:cs="Tahoma"/>
        </w:rPr>
        <w:t xml:space="preserve"> </w:t>
      </w:r>
      <w:r w:rsidRPr="004D3BEB">
        <w:rPr>
          <w:rFonts w:cs="Tahoma"/>
        </w:rPr>
        <w:t>level window; its content pane is the panel; the label is a text component inside that panel; and buttons generate action events. The interface is built in code so the controls remain interactive rather than being a flattened screenshot of a proposed design. The main class extends BaseWindow and calls an inherited configuration method so the window title, dimensions and close operation are applied consistently.</w:t>
      </w:r>
    </w:p>
    <w:p w14:paraId="3D20F162" w14:textId="77777777" w:rsidR="00D563D1" w:rsidRPr="004D3BEB" w:rsidRDefault="00000000">
      <w:pPr>
        <w:pStyle w:val="Heading2"/>
        <w:rPr>
          <w:rFonts w:ascii="Tahoma" w:hAnsi="Tahoma" w:cs="Tahoma"/>
          <w:color w:val="auto"/>
        </w:rPr>
      </w:pPr>
      <w:bookmarkStart w:id="13" w:name="_Toc243288944"/>
      <w:r w:rsidRPr="004D3BEB">
        <w:rPr>
          <w:rFonts w:ascii="Tahoma" w:hAnsi="Tahoma" w:cs="Tahoma"/>
          <w:color w:val="auto"/>
        </w:rPr>
        <w:t>4.1 Main class and constructor</w:t>
      </w:r>
      <w:bookmarkEnd w:id="13"/>
    </w:p>
    <w:p w14:paraId="33D92248" w14:textId="615578D3" w:rsidR="00D563D1" w:rsidRPr="004D3BEB" w:rsidRDefault="00000000">
      <w:pPr>
        <w:rPr>
          <w:rFonts w:cs="Tahoma"/>
        </w:rPr>
      </w:pPr>
      <w:r w:rsidRPr="004D3BEB">
        <w:rPr>
          <w:rFonts w:cs="Tahoma"/>
        </w:rPr>
        <w:t>SwingAssignment declares the required variables frame, panel and label. Its constructor instantiates the JFrame, delegates the standard window settings to configureFrame(frame), and calls createInterface() to assemble the GUI. This separation keeps the constructor readable while giving interface construction a named method. BaseWindow owns shared frame setup behaviour, so inheritance is used for a concrete reason rather than only to satisfy a class</w:t>
      </w:r>
      <w:r w:rsidR="00234369">
        <w:rPr>
          <w:rFonts w:cs="Tahoma"/>
        </w:rPr>
        <w:t xml:space="preserve"> </w:t>
      </w:r>
      <w:r w:rsidRPr="004D3BEB">
        <w:rPr>
          <w:rFonts w:cs="Tahoma"/>
        </w:rPr>
        <w:t>declaration requirement.</w:t>
      </w:r>
    </w:p>
    <w:p w14:paraId="2C04EA4A" w14:textId="77777777" w:rsidR="00D563D1" w:rsidRPr="004D3BEB" w:rsidRDefault="00000000">
      <w:pPr>
        <w:shd w:val="clear" w:color="auto" w:fill="F4F0F7"/>
        <w:spacing w:before="40"/>
        <w:ind w:left="259" w:right="173"/>
        <w:jc w:val="left"/>
        <w:rPr>
          <w:rFonts w:cs="Tahoma"/>
        </w:rPr>
      </w:pPr>
      <w:r w:rsidRPr="004D3BEB">
        <w:rPr>
          <w:rFonts w:cs="Tahoma"/>
          <w:sz w:val="16"/>
        </w:rPr>
        <w:t>public class SwingAssignment extends BaseWindow {</w:t>
      </w:r>
      <w:r w:rsidRPr="004D3BEB">
        <w:rPr>
          <w:rFonts w:cs="Tahoma"/>
        </w:rPr>
        <w:br/>
      </w:r>
      <w:r w:rsidRPr="004D3BEB">
        <w:rPr>
          <w:rFonts w:cs="Tahoma"/>
          <w:sz w:val="16"/>
        </w:rPr>
        <w:t xml:space="preserve">    private JFrame frame;</w:t>
      </w:r>
      <w:r w:rsidRPr="004D3BEB">
        <w:rPr>
          <w:rFonts w:cs="Tahoma"/>
        </w:rPr>
        <w:br/>
      </w:r>
      <w:r w:rsidRPr="004D3BEB">
        <w:rPr>
          <w:rFonts w:cs="Tahoma"/>
          <w:sz w:val="16"/>
        </w:rPr>
        <w:t xml:space="preserve">    private JPanel panel;</w:t>
      </w:r>
      <w:r w:rsidRPr="004D3BEB">
        <w:rPr>
          <w:rFonts w:cs="Tahoma"/>
        </w:rPr>
        <w:br/>
      </w:r>
      <w:r w:rsidRPr="004D3BEB">
        <w:rPr>
          <w:rFonts w:cs="Tahoma"/>
          <w:sz w:val="16"/>
        </w:rPr>
        <w:t xml:space="preserve">    private JLabel label;</w:t>
      </w:r>
      <w:r w:rsidRPr="004D3BEB">
        <w:rPr>
          <w:rFonts w:cs="Tahoma"/>
        </w:rPr>
        <w:br/>
      </w:r>
      <w:r w:rsidRPr="004D3BEB">
        <w:rPr>
          <w:rFonts w:cs="Tahoma"/>
        </w:rPr>
        <w:br/>
      </w:r>
      <w:r w:rsidRPr="004D3BEB">
        <w:rPr>
          <w:rFonts w:cs="Tahoma"/>
          <w:sz w:val="16"/>
        </w:rPr>
        <w:t xml:space="preserve">    public SwingAssignment() {</w:t>
      </w:r>
      <w:r w:rsidRPr="004D3BEB">
        <w:rPr>
          <w:rFonts w:cs="Tahoma"/>
        </w:rPr>
        <w:br/>
      </w:r>
      <w:r w:rsidRPr="004D3BEB">
        <w:rPr>
          <w:rFonts w:cs="Tahoma"/>
          <w:sz w:val="16"/>
        </w:rPr>
        <w:t xml:space="preserve">        frame = new JFrame();</w:t>
      </w:r>
      <w:r w:rsidRPr="004D3BEB">
        <w:rPr>
          <w:rFonts w:cs="Tahoma"/>
        </w:rPr>
        <w:br/>
      </w:r>
      <w:r w:rsidRPr="004D3BEB">
        <w:rPr>
          <w:rFonts w:cs="Tahoma"/>
          <w:sz w:val="16"/>
        </w:rPr>
        <w:t xml:space="preserve">        configureFrame(frame);</w:t>
      </w:r>
      <w:r w:rsidRPr="004D3BEB">
        <w:rPr>
          <w:rFonts w:cs="Tahoma"/>
        </w:rPr>
        <w:br/>
      </w:r>
      <w:r w:rsidRPr="004D3BEB">
        <w:rPr>
          <w:rFonts w:cs="Tahoma"/>
          <w:sz w:val="16"/>
        </w:rPr>
        <w:t xml:space="preserve">        createInterface();</w:t>
      </w:r>
      <w:r w:rsidRPr="004D3BEB">
        <w:rPr>
          <w:rFonts w:cs="Tahoma"/>
        </w:rPr>
        <w:br/>
      </w:r>
      <w:r w:rsidRPr="004D3BEB">
        <w:rPr>
          <w:rFonts w:cs="Tahoma"/>
          <w:sz w:val="16"/>
        </w:rPr>
        <w:t xml:space="preserve">    }</w:t>
      </w:r>
      <w:r w:rsidRPr="004D3BEB">
        <w:rPr>
          <w:rFonts w:cs="Tahoma"/>
        </w:rPr>
        <w:br/>
      </w:r>
      <w:r w:rsidRPr="004D3BEB">
        <w:rPr>
          <w:rFonts w:cs="Tahoma"/>
          <w:sz w:val="16"/>
        </w:rPr>
        <w:t>}</w:t>
      </w:r>
    </w:p>
    <w:p w14:paraId="539CF352" w14:textId="77777777" w:rsidR="00D563D1" w:rsidRPr="004D3BEB" w:rsidRDefault="00000000">
      <w:pPr>
        <w:rPr>
          <w:rFonts w:cs="Tahoma"/>
        </w:rPr>
      </w:pPr>
      <w:r w:rsidRPr="004D3BEB">
        <w:rPr>
          <w:rFonts w:cs="Tahoma"/>
        </w:rPr>
        <w:t>The inherited configureFrame method applies the literal window title Java Swing Assignment, sets the size to 800 × 800 pixels, selects EXIT_ON_CLOSE, and centres the window. The main class then creates its main panel and passes it to frame.setContentPane(panel). This directly reflects the brief’s required containment relationship: the panel is attached to the frame, and child controls are placed within the panel.</w:t>
      </w:r>
    </w:p>
    <w:p w14:paraId="472F73D8" w14:textId="77777777" w:rsidR="00D563D1" w:rsidRPr="004D3BEB" w:rsidRDefault="00000000">
      <w:pPr>
        <w:pStyle w:val="Heading2"/>
        <w:rPr>
          <w:rFonts w:ascii="Tahoma" w:hAnsi="Tahoma" w:cs="Tahoma"/>
          <w:color w:val="auto"/>
        </w:rPr>
      </w:pPr>
      <w:bookmarkStart w:id="14" w:name="_Toc243288945"/>
      <w:r w:rsidRPr="004D3BEB">
        <w:rPr>
          <w:rFonts w:ascii="Tahoma" w:hAnsi="Tahoma" w:cs="Tahoma"/>
          <w:color w:val="auto"/>
        </w:rPr>
        <w:t>4.2 Container hierarchy and layout</w:t>
      </w:r>
      <w:bookmarkEnd w:id="14"/>
    </w:p>
    <w:p w14:paraId="027C0442" w14:textId="77777777" w:rsidR="00D563D1" w:rsidRPr="004D3BEB" w:rsidRDefault="00000000">
      <w:pPr>
        <w:rPr>
          <w:rFonts w:cs="Tahoma"/>
        </w:rPr>
      </w:pPr>
      <w:r w:rsidRPr="004D3BEB">
        <w:rPr>
          <w:rFonts w:cs="Tahoma"/>
        </w:rPr>
        <w:t>The main JPanel uses BorderLayout to separate the header, central content and footer. The central content uses BoxLayout so the custom icon, identity strip, welcome label, helper text and action row follow a clear vertical order. FlowLayout keeps the three buttons together in a horizontal group. Empty borders and struts add spacing. The root panel is a small custom JPanel subclass that paints a colour gradient; it remains the required JPanel variable while supplying the pink interface background.</w:t>
      </w:r>
    </w:p>
    <w:tbl>
      <w:tblPr>
        <w:tblStyle w:val="TableGrid"/>
        <w:tblW w:w="0" w:type="auto"/>
        <w:jc w:val="center"/>
        <w:tblLayout w:type="fixed"/>
        <w:tblLook w:val="04A0" w:firstRow="1" w:lastRow="0" w:firstColumn="1" w:lastColumn="0" w:noHBand="0" w:noVBand="1"/>
      </w:tblPr>
      <w:tblGrid>
        <w:gridCol w:w="2232"/>
        <w:gridCol w:w="7200"/>
      </w:tblGrid>
      <w:tr w:rsidR="004D3BEB" w:rsidRPr="004D3BEB" w14:paraId="3DD8B487" w14:textId="77777777" w:rsidTr="00761236">
        <w:trPr>
          <w:jc w:val="center"/>
        </w:trPr>
        <w:tc>
          <w:tcPr>
            <w:tcW w:w="2232" w:type="dxa"/>
          </w:tcPr>
          <w:p w14:paraId="6ABC02D5" w14:textId="77777777" w:rsidR="00D563D1" w:rsidRPr="004D3BEB" w:rsidRDefault="00000000">
            <w:pPr>
              <w:spacing w:after="0" w:line="240" w:lineRule="auto"/>
              <w:jc w:val="left"/>
              <w:rPr>
                <w:rFonts w:cs="Tahoma"/>
              </w:rPr>
            </w:pPr>
            <w:r w:rsidRPr="004D3BEB">
              <w:rPr>
                <w:rFonts w:cs="Tahoma"/>
                <w:b/>
                <w:sz w:val="16"/>
              </w:rPr>
              <w:t>Object</w:t>
            </w:r>
          </w:p>
        </w:tc>
        <w:tc>
          <w:tcPr>
            <w:tcW w:w="7200" w:type="dxa"/>
          </w:tcPr>
          <w:p w14:paraId="49C5A1B0" w14:textId="77777777" w:rsidR="00D563D1" w:rsidRPr="004D3BEB" w:rsidRDefault="00000000">
            <w:pPr>
              <w:spacing w:after="0" w:line="240" w:lineRule="auto"/>
              <w:jc w:val="left"/>
              <w:rPr>
                <w:rFonts w:cs="Tahoma"/>
              </w:rPr>
            </w:pPr>
            <w:r w:rsidRPr="004D3BEB">
              <w:rPr>
                <w:rFonts w:cs="Tahoma"/>
                <w:b/>
                <w:sz w:val="16"/>
              </w:rPr>
              <w:t>Role in the current implementation</w:t>
            </w:r>
          </w:p>
        </w:tc>
      </w:tr>
      <w:tr w:rsidR="004D3BEB" w:rsidRPr="004D3BEB" w14:paraId="7147DF67" w14:textId="77777777" w:rsidTr="00761236">
        <w:trPr>
          <w:jc w:val="center"/>
        </w:trPr>
        <w:tc>
          <w:tcPr>
            <w:tcW w:w="2232" w:type="dxa"/>
          </w:tcPr>
          <w:p w14:paraId="3D9285D8" w14:textId="77777777" w:rsidR="00D563D1" w:rsidRPr="004D3BEB" w:rsidRDefault="00000000">
            <w:pPr>
              <w:spacing w:after="0" w:line="240" w:lineRule="auto"/>
              <w:jc w:val="left"/>
              <w:rPr>
                <w:rFonts w:cs="Tahoma"/>
              </w:rPr>
            </w:pPr>
            <w:proofErr w:type="spellStart"/>
            <w:r w:rsidRPr="004D3BEB">
              <w:rPr>
                <w:rFonts w:cs="Tahoma"/>
                <w:sz w:val="16"/>
              </w:rPr>
              <w:t>JFrame</w:t>
            </w:r>
            <w:proofErr w:type="spellEnd"/>
            <w:r w:rsidRPr="004D3BEB">
              <w:rPr>
                <w:rFonts w:cs="Tahoma"/>
                <w:sz w:val="16"/>
              </w:rPr>
              <w:t xml:space="preserve"> frame</w:t>
            </w:r>
          </w:p>
        </w:tc>
        <w:tc>
          <w:tcPr>
            <w:tcW w:w="7200" w:type="dxa"/>
          </w:tcPr>
          <w:p w14:paraId="39259167" w14:textId="77777777" w:rsidR="00D563D1" w:rsidRPr="004D3BEB" w:rsidRDefault="00000000">
            <w:pPr>
              <w:spacing w:after="0" w:line="240" w:lineRule="auto"/>
              <w:jc w:val="left"/>
              <w:rPr>
                <w:rFonts w:cs="Tahoma"/>
              </w:rPr>
            </w:pPr>
            <w:r w:rsidRPr="004D3BEB">
              <w:rPr>
                <w:rFonts w:cs="Tahoma"/>
                <w:sz w:val="16"/>
              </w:rPr>
              <w:t>Owns the application window and the main content pane.</w:t>
            </w:r>
          </w:p>
        </w:tc>
      </w:tr>
      <w:tr w:rsidR="004D3BEB" w:rsidRPr="004D3BEB" w14:paraId="6775ECFD" w14:textId="77777777" w:rsidTr="00761236">
        <w:trPr>
          <w:jc w:val="center"/>
        </w:trPr>
        <w:tc>
          <w:tcPr>
            <w:tcW w:w="2232" w:type="dxa"/>
          </w:tcPr>
          <w:p w14:paraId="6D525B17" w14:textId="77777777" w:rsidR="00D563D1" w:rsidRPr="004D3BEB" w:rsidRDefault="00000000">
            <w:pPr>
              <w:spacing w:after="0" w:line="240" w:lineRule="auto"/>
              <w:jc w:val="left"/>
              <w:rPr>
                <w:rFonts w:cs="Tahoma"/>
              </w:rPr>
            </w:pPr>
            <w:proofErr w:type="spellStart"/>
            <w:r w:rsidRPr="004D3BEB">
              <w:rPr>
                <w:rFonts w:cs="Tahoma"/>
                <w:sz w:val="16"/>
              </w:rPr>
              <w:t>JPanel</w:t>
            </w:r>
            <w:proofErr w:type="spellEnd"/>
            <w:r w:rsidRPr="004D3BEB">
              <w:rPr>
                <w:rFonts w:cs="Tahoma"/>
                <w:sz w:val="16"/>
              </w:rPr>
              <w:t xml:space="preserve"> panel</w:t>
            </w:r>
          </w:p>
        </w:tc>
        <w:tc>
          <w:tcPr>
            <w:tcW w:w="7200" w:type="dxa"/>
          </w:tcPr>
          <w:p w14:paraId="0B7D781F" w14:textId="256DD98C" w:rsidR="00D563D1" w:rsidRPr="004D3BEB" w:rsidRDefault="00000000">
            <w:pPr>
              <w:spacing w:after="0" w:line="240" w:lineRule="auto"/>
              <w:jc w:val="left"/>
              <w:rPr>
                <w:rFonts w:cs="Tahoma"/>
              </w:rPr>
            </w:pPr>
            <w:r w:rsidRPr="004D3BEB">
              <w:rPr>
                <w:rFonts w:cs="Tahoma"/>
                <w:sz w:val="16"/>
              </w:rPr>
              <w:t>Root content container and background surface; the background</w:t>
            </w:r>
            <w:r w:rsidR="00234369">
              <w:rPr>
                <w:rFonts w:cs="Tahoma"/>
                <w:sz w:val="16"/>
              </w:rPr>
              <w:t xml:space="preserve"> </w:t>
            </w:r>
            <w:r w:rsidRPr="004D3BEB">
              <w:rPr>
                <w:rFonts w:cs="Tahoma"/>
                <w:sz w:val="16"/>
              </w:rPr>
              <w:t>mode action changes its visual mode.</w:t>
            </w:r>
          </w:p>
        </w:tc>
      </w:tr>
      <w:tr w:rsidR="004D3BEB" w:rsidRPr="004D3BEB" w14:paraId="226DED28" w14:textId="77777777" w:rsidTr="00761236">
        <w:trPr>
          <w:jc w:val="center"/>
        </w:trPr>
        <w:tc>
          <w:tcPr>
            <w:tcW w:w="2232" w:type="dxa"/>
          </w:tcPr>
          <w:p w14:paraId="32119ACD" w14:textId="77777777" w:rsidR="00D563D1" w:rsidRPr="004D3BEB" w:rsidRDefault="00000000">
            <w:pPr>
              <w:spacing w:after="0" w:line="240" w:lineRule="auto"/>
              <w:jc w:val="left"/>
              <w:rPr>
                <w:rFonts w:cs="Tahoma"/>
              </w:rPr>
            </w:pPr>
            <w:proofErr w:type="spellStart"/>
            <w:r w:rsidRPr="004D3BEB">
              <w:rPr>
                <w:rFonts w:cs="Tahoma"/>
                <w:sz w:val="16"/>
              </w:rPr>
              <w:t>JLabel</w:t>
            </w:r>
            <w:proofErr w:type="spellEnd"/>
            <w:r w:rsidRPr="004D3BEB">
              <w:rPr>
                <w:rFonts w:cs="Tahoma"/>
                <w:sz w:val="16"/>
              </w:rPr>
              <w:t xml:space="preserve"> label</w:t>
            </w:r>
          </w:p>
        </w:tc>
        <w:tc>
          <w:tcPr>
            <w:tcW w:w="7200" w:type="dxa"/>
          </w:tcPr>
          <w:p w14:paraId="686C6BBC" w14:textId="77777777" w:rsidR="00D563D1" w:rsidRPr="004D3BEB" w:rsidRDefault="00000000">
            <w:pPr>
              <w:spacing w:after="0" w:line="240" w:lineRule="auto"/>
              <w:jc w:val="left"/>
              <w:rPr>
                <w:rFonts w:cs="Tahoma"/>
              </w:rPr>
            </w:pPr>
            <w:r w:rsidRPr="004D3BEB">
              <w:rPr>
                <w:rFonts w:cs="Tahoma"/>
                <w:sz w:val="16"/>
              </w:rPr>
              <w:t>Displays the initial welcome message and the replacement text submitted by the user.</w:t>
            </w:r>
          </w:p>
        </w:tc>
      </w:tr>
      <w:tr w:rsidR="004D3BEB" w:rsidRPr="004D3BEB" w14:paraId="3E1492FB" w14:textId="77777777" w:rsidTr="00761236">
        <w:trPr>
          <w:jc w:val="center"/>
        </w:trPr>
        <w:tc>
          <w:tcPr>
            <w:tcW w:w="2232" w:type="dxa"/>
          </w:tcPr>
          <w:p w14:paraId="6E2FD38C" w14:textId="77777777" w:rsidR="00D563D1" w:rsidRPr="004D3BEB" w:rsidRDefault="00000000">
            <w:pPr>
              <w:spacing w:after="0" w:line="240" w:lineRule="auto"/>
              <w:jc w:val="left"/>
              <w:rPr>
                <w:rFonts w:cs="Tahoma"/>
              </w:rPr>
            </w:pPr>
            <w:proofErr w:type="spellStart"/>
            <w:r w:rsidRPr="004D3BEB">
              <w:rPr>
                <w:rFonts w:cs="Tahoma"/>
                <w:sz w:val="16"/>
              </w:rPr>
              <w:t>JLabel</w:t>
            </w:r>
            <w:proofErr w:type="spellEnd"/>
            <w:r w:rsidRPr="004D3BEB">
              <w:rPr>
                <w:rFonts w:cs="Tahoma"/>
                <w:sz w:val="16"/>
              </w:rPr>
              <w:t xml:space="preserve"> </w:t>
            </w:r>
            <w:proofErr w:type="spellStart"/>
            <w:r w:rsidRPr="004D3BEB">
              <w:rPr>
                <w:rFonts w:cs="Tahoma"/>
                <w:sz w:val="16"/>
              </w:rPr>
              <w:t>statusLabel</w:t>
            </w:r>
            <w:proofErr w:type="spellEnd"/>
          </w:p>
        </w:tc>
        <w:tc>
          <w:tcPr>
            <w:tcW w:w="7200" w:type="dxa"/>
          </w:tcPr>
          <w:p w14:paraId="3BD38EA8" w14:textId="77777777" w:rsidR="00D563D1" w:rsidRPr="004D3BEB" w:rsidRDefault="00000000">
            <w:pPr>
              <w:spacing w:after="0" w:line="240" w:lineRule="auto"/>
              <w:jc w:val="left"/>
              <w:rPr>
                <w:rFonts w:cs="Tahoma"/>
              </w:rPr>
            </w:pPr>
            <w:r w:rsidRPr="004D3BEB">
              <w:rPr>
                <w:rFonts w:cs="Tahoma"/>
                <w:sz w:val="16"/>
              </w:rPr>
              <w:t>Reports action outcomes and the active colour/background state.</w:t>
            </w:r>
          </w:p>
        </w:tc>
      </w:tr>
      <w:tr w:rsidR="004D3BEB" w:rsidRPr="004D3BEB" w14:paraId="33962931" w14:textId="77777777" w:rsidTr="00761236">
        <w:trPr>
          <w:jc w:val="center"/>
        </w:trPr>
        <w:tc>
          <w:tcPr>
            <w:tcW w:w="2232" w:type="dxa"/>
          </w:tcPr>
          <w:p w14:paraId="365779C1" w14:textId="77777777" w:rsidR="00D563D1" w:rsidRPr="004D3BEB" w:rsidRDefault="00000000">
            <w:pPr>
              <w:spacing w:after="0" w:line="240" w:lineRule="auto"/>
              <w:jc w:val="left"/>
              <w:rPr>
                <w:rFonts w:cs="Tahoma"/>
              </w:rPr>
            </w:pPr>
            <w:proofErr w:type="spellStart"/>
            <w:r w:rsidRPr="004D3BEB">
              <w:rPr>
                <w:rFonts w:cs="Tahoma"/>
                <w:sz w:val="16"/>
              </w:rPr>
              <w:t>ImageIcon</w:t>
            </w:r>
            <w:proofErr w:type="spellEnd"/>
          </w:p>
        </w:tc>
        <w:tc>
          <w:tcPr>
            <w:tcW w:w="7200" w:type="dxa"/>
          </w:tcPr>
          <w:p w14:paraId="54E6C165" w14:textId="77777777" w:rsidR="00D563D1" w:rsidRPr="004D3BEB" w:rsidRDefault="00000000">
            <w:pPr>
              <w:spacing w:after="0" w:line="240" w:lineRule="auto"/>
              <w:jc w:val="left"/>
              <w:rPr>
                <w:rFonts w:cs="Tahoma"/>
              </w:rPr>
            </w:pPr>
            <w:r w:rsidRPr="004D3BEB">
              <w:rPr>
                <w:rFonts w:cs="Tahoma"/>
                <w:sz w:val="16"/>
              </w:rPr>
              <w:t>Loads the IB icon resource and creates scaled versions for the interface and frame icon.</w:t>
            </w:r>
          </w:p>
        </w:tc>
      </w:tr>
      <w:tr w:rsidR="004D3BEB" w:rsidRPr="004D3BEB" w14:paraId="387375A3" w14:textId="77777777" w:rsidTr="00761236">
        <w:trPr>
          <w:jc w:val="center"/>
        </w:trPr>
        <w:tc>
          <w:tcPr>
            <w:tcW w:w="2232" w:type="dxa"/>
          </w:tcPr>
          <w:p w14:paraId="22B70D0D" w14:textId="77777777" w:rsidR="00D563D1" w:rsidRPr="004D3BEB" w:rsidRDefault="00000000">
            <w:pPr>
              <w:spacing w:after="0" w:line="240" w:lineRule="auto"/>
              <w:jc w:val="left"/>
              <w:rPr>
                <w:rFonts w:cs="Tahoma"/>
              </w:rPr>
            </w:pPr>
            <w:proofErr w:type="spellStart"/>
            <w:r w:rsidRPr="004D3BEB">
              <w:rPr>
                <w:rFonts w:cs="Tahoma"/>
                <w:sz w:val="16"/>
              </w:rPr>
              <w:t>JButton</w:t>
            </w:r>
            <w:proofErr w:type="spellEnd"/>
            <w:r w:rsidRPr="004D3BEB">
              <w:rPr>
                <w:rFonts w:cs="Tahoma"/>
                <w:sz w:val="16"/>
              </w:rPr>
              <w:t xml:space="preserve"> controls</w:t>
            </w:r>
          </w:p>
        </w:tc>
        <w:tc>
          <w:tcPr>
            <w:tcW w:w="7200" w:type="dxa"/>
          </w:tcPr>
          <w:p w14:paraId="637C73CD" w14:textId="5AAC7FC2" w:rsidR="00D563D1" w:rsidRPr="004D3BEB" w:rsidRDefault="00000000">
            <w:pPr>
              <w:spacing w:after="0" w:line="240" w:lineRule="auto"/>
              <w:jc w:val="left"/>
              <w:rPr>
                <w:rFonts w:cs="Tahoma"/>
              </w:rPr>
            </w:pPr>
            <w:r w:rsidRPr="004D3BEB">
              <w:rPr>
                <w:rFonts w:cs="Tahoma"/>
                <w:sz w:val="16"/>
              </w:rPr>
              <w:t>Dispatch action events to text, background and accent</w:t>
            </w:r>
            <w:r w:rsidR="00234369">
              <w:rPr>
                <w:rFonts w:cs="Tahoma"/>
                <w:sz w:val="16"/>
              </w:rPr>
              <w:t xml:space="preserve"> </w:t>
            </w:r>
            <w:proofErr w:type="spellStart"/>
            <w:r w:rsidRPr="004D3BEB">
              <w:rPr>
                <w:rFonts w:cs="Tahoma"/>
                <w:sz w:val="16"/>
              </w:rPr>
              <w:t>colour</w:t>
            </w:r>
            <w:proofErr w:type="spellEnd"/>
            <w:r w:rsidRPr="004D3BEB">
              <w:rPr>
                <w:rFonts w:cs="Tahoma"/>
                <w:sz w:val="16"/>
              </w:rPr>
              <w:t xml:space="preserve"> handlers.</w:t>
            </w:r>
          </w:p>
        </w:tc>
      </w:tr>
    </w:tbl>
    <w:p w14:paraId="4074B2D9" w14:textId="77777777" w:rsidR="00D563D1" w:rsidRPr="004D3BEB" w:rsidRDefault="00D563D1">
      <w:pPr>
        <w:spacing w:after="0"/>
        <w:rPr>
          <w:rFonts w:cs="Tahoma"/>
        </w:rPr>
      </w:pPr>
    </w:p>
    <w:p w14:paraId="57FE175B" w14:textId="77777777" w:rsidR="00D563D1" w:rsidRPr="004D3BEB" w:rsidRDefault="00000000">
      <w:pPr>
        <w:pStyle w:val="Heading2"/>
        <w:rPr>
          <w:rFonts w:ascii="Tahoma" w:hAnsi="Tahoma" w:cs="Tahoma"/>
          <w:color w:val="auto"/>
        </w:rPr>
      </w:pPr>
      <w:bookmarkStart w:id="15" w:name="_Toc243288946"/>
      <w:r w:rsidRPr="004D3BEB">
        <w:rPr>
          <w:rFonts w:ascii="Tahoma" w:hAnsi="Tahoma" w:cs="Tahoma"/>
          <w:color w:val="auto"/>
        </w:rPr>
        <w:t>4.3 Resource loading and fallback</w:t>
      </w:r>
      <w:bookmarkEnd w:id="15"/>
    </w:p>
    <w:p w14:paraId="49D2E6CF" w14:textId="050D4144" w:rsidR="00D563D1" w:rsidRPr="004D3BEB" w:rsidRDefault="00000000">
      <w:pPr>
        <w:rPr>
          <w:rFonts w:cs="Tahoma"/>
        </w:rPr>
      </w:pPr>
      <w:r w:rsidRPr="004D3BEB">
        <w:rPr>
          <w:rFonts w:cs="Tahoma"/>
        </w:rPr>
        <w:t xml:space="preserve">The icon is stored inside </w:t>
      </w:r>
      <w:proofErr w:type="spellStart"/>
      <w:r w:rsidRPr="004D3BEB">
        <w:rPr>
          <w:rFonts w:cs="Tahoma"/>
        </w:rPr>
        <w:t>src</w:t>
      </w:r>
      <w:proofErr w:type="spellEnd"/>
      <w:r w:rsidRPr="004D3BEB">
        <w:rPr>
          <w:rFonts w:cs="Tahoma"/>
        </w:rPr>
        <w:t>/main/resources/assets/</w:t>
      </w:r>
      <w:proofErr w:type="spellStart"/>
      <w:r w:rsidRPr="004D3BEB">
        <w:rPr>
          <w:rFonts w:cs="Tahoma"/>
        </w:rPr>
        <w:t>ib</w:t>
      </w:r>
      <w:proofErr w:type="spellEnd"/>
      <w:r w:rsidR="00234369">
        <w:rPr>
          <w:rFonts w:cs="Tahoma"/>
        </w:rPr>
        <w:t xml:space="preserve"> </w:t>
      </w:r>
      <w:r w:rsidRPr="004D3BEB">
        <w:rPr>
          <w:rFonts w:cs="Tahoma"/>
        </w:rPr>
        <w:t>application</w:t>
      </w:r>
      <w:r w:rsidR="00234369">
        <w:rPr>
          <w:rFonts w:cs="Tahoma"/>
        </w:rPr>
        <w:t xml:space="preserve"> </w:t>
      </w:r>
      <w:r w:rsidRPr="004D3BEB">
        <w:rPr>
          <w:rFonts w:cs="Tahoma"/>
        </w:rPr>
        <w:t>icon.jpg, which Maven copies to the runtime classpath. The program loads it through getResource and wraps the URL in ImageIcon. It scales the image to the size needed for the header, main display and frame decoration. If the resource is missing, the implementation generates a simple IB fallback icon so the rest of the GUI can still be opened. This fallback is a resilience measure, not a replacement for packaging the requested custom icon.</w:t>
      </w:r>
    </w:p>
    <w:p w14:paraId="3AED6A7E" w14:textId="16514284" w:rsidR="00D563D1" w:rsidRPr="004D3BEB" w:rsidRDefault="00000000">
      <w:pPr>
        <w:pStyle w:val="Heading2"/>
        <w:rPr>
          <w:rFonts w:ascii="Tahoma" w:hAnsi="Tahoma" w:cs="Tahoma"/>
          <w:color w:val="auto"/>
        </w:rPr>
      </w:pPr>
      <w:bookmarkStart w:id="16" w:name="_Toc243288947"/>
      <w:r w:rsidRPr="004D3BEB">
        <w:rPr>
          <w:rFonts w:ascii="Tahoma" w:hAnsi="Tahoma" w:cs="Tahoma"/>
          <w:color w:val="auto"/>
        </w:rPr>
        <w:lastRenderedPageBreak/>
        <w:t>4.4 Source</w:t>
      </w:r>
      <w:r w:rsidR="00234369">
        <w:rPr>
          <w:rFonts w:ascii="Tahoma" w:hAnsi="Tahoma" w:cs="Tahoma"/>
          <w:color w:val="auto"/>
        </w:rPr>
        <w:t xml:space="preserve"> </w:t>
      </w:r>
      <w:r w:rsidRPr="004D3BEB">
        <w:rPr>
          <w:rFonts w:ascii="Tahoma" w:hAnsi="Tahoma" w:cs="Tahoma"/>
          <w:color w:val="auto"/>
        </w:rPr>
        <w:t>file map</w:t>
      </w:r>
      <w:bookmarkEnd w:id="16"/>
    </w:p>
    <w:tbl>
      <w:tblPr>
        <w:tblStyle w:val="TableGrid"/>
        <w:tblW w:w="0" w:type="auto"/>
        <w:jc w:val="center"/>
        <w:tblLayout w:type="fixed"/>
        <w:tblLook w:val="04A0" w:firstRow="1" w:lastRow="0" w:firstColumn="1" w:lastColumn="0" w:noHBand="0" w:noVBand="1"/>
      </w:tblPr>
      <w:tblGrid>
        <w:gridCol w:w="3888"/>
        <w:gridCol w:w="5544"/>
      </w:tblGrid>
      <w:tr w:rsidR="004D3BEB" w:rsidRPr="004D3BEB" w14:paraId="611B85E6" w14:textId="77777777" w:rsidTr="00761236">
        <w:trPr>
          <w:jc w:val="center"/>
        </w:trPr>
        <w:tc>
          <w:tcPr>
            <w:tcW w:w="3888" w:type="dxa"/>
          </w:tcPr>
          <w:p w14:paraId="411B2EB4" w14:textId="77777777" w:rsidR="00D563D1" w:rsidRPr="004D3BEB" w:rsidRDefault="00000000">
            <w:pPr>
              <w:spacing w:after="0" w:line="240" w:lineRule="auto"/>
              <w:jc w:val="left"/>
              <w:rPr>
                <w:rFonts w:cs="Tahoma"/>
              </w:rPr>
            </w:pPr>
            <w:r w:rsidRPr="004D3BEB">
              <w:rPr>
                <w:rFonts w:cs="Tahoma"/>
                <w:b/>
                <w:sz w:val="16"/>
              </w:rPr>
              <w:t>File</w:t>
            </w:r>
          </w:p>
        </w:tc>
        <w:tc>
          <w:tcPr>
            <w:tcW w:w="5544" w:type="dxa"/>
          </w:tcPr>
          <w:p w14:paraId="4ADB7B71" w14:textId="77777777" w:rsidR="00D563D1" w:rsidRPr="004D3BEB" w:rsidRDefault="00000000">
            <w:pPr>
              <w:spacing w:after="0" w:line="240" w:lineRule="auto"/>
              <w:jc w:val="left"/>
              <w:rPr>
                <w:rFonts w:cs="Tahoma"/>
              </w:rPr>
            </w:pPr>
            <w:r w:rsidRPr="004D3BEB">
              <w:rPr>
                <w:rFonts w:cs="Tahoma"/>
                <w:b/>
                <w:sz w:val="16"/>
              </w:rPr>
              <w:t>Purpose</w:t>
            </w:r>
          </w:p>
        </w:tc>
      </w:tr>
      <w:tr w:rsidR="004D3BEB" w:rsidRPr="004D3BEB" w14:paraId="1B0B48F9" w14:textId="77777777" w:rsidTr="00761236">
        <w:trPr>
          <w:jc w:val="center"/>
        </w:trPr>
        <w:tc>
          <w:tcPr>
            <w:tcW w:w="3888" w:type="dxa"/>
          </w:tcPr>
          <w:p w14:paraId="77ECBF50" w14:textId="77777777" w:rsidR="00D563D1" w:rsidRPr="004D3BEB" w:rsidRDefault="00000000">
            <w:pPr>
              <w:spacing w:after="0" w:line="240" w:lineRule="auto"/>
              <w:jc w:val="left"/>
              <w:rPr>
                <w:rFonts w:cs="Tahoma"/>
              </w:rPr>
            </w:pPr>
            <w:r w:rsidRPr="004D3BEB">
              <w:rPr>
                <w:rFonts w:cs="Tahoma"/>
                <w:sz w:val="16"/>
              </w:rPr>
              <w:t>pom.xml</w:t>
            </w:r>
          </w:p>
        </w:tc>
        <w:tc>
          <w:tcPr>
            <w:tcW w:w="5544" w:type="dxa"/>
          </w:tcPr>
          <w:p w14:paraId="50745C71" w14:textId="77777777" w:rsidR="00D563D1" w:rsidRPr="004D3BEB" w:rsidRDefault="00000000">
            <w:pPr>
              <w:spacing w:after="0" w:line="240" w:lineRule="auto"/>
              <w:jc w:val="left"/>
              <w:rPr>
                <w:rFonts w:cs="Tahoma"/>
              </w:rPr>
            </w:pPr>
            <w:r w:rsidRPr="004D3BEB">
              <w:rPr>
                <w:rFonts w:cs="Tahoma"/>
                <w:sz w:val="16"/>
              </w:rPr>
              <w:t>Declares the Maven project and Java compiler release.</w:t>
            </w:r>
          </w:p>
        </w:tc>
      </w:tr>
      <w:tr w:rsidR="004D3BEB" w:rsidRPr="004D3BEB" w14:paraId="5A875A65" w14:textId="77777777" w:rsidTr="00761236">
        <w:trPr>
          <w:jc w:val="center"/>
        </w:trPr>
        <w:tc>
          <w:tcPr>
            <w:tcW w:w="3888" w:type="dxa"/>
          </w:tcPr>
          <w:p w14:paraId="1AFB3DD8" w14:textId="77777777" w:rsidR="00D563D1" w:rsidRPr="004D3BEB" w:rsidRDefault="00000000">
            <w:pPr>
              <w:spacing w:after="0" w:line="240" w:lineRule="auto"/>
              <w:jc w:val="left"/>
              <w:rPr>
                <w:rFonts w:cs="Tahoma"/>
              </w:rPr>
            </w:pPr>
            <w:proofErr w:type="spellStart"/>
            <w:r w:rsidRPr="004D3BEB">
              <w:rPr>
                <w:rFonts w:cs="Tahoma"/>
                <w:sz w:val="16"/>
              </w:rPr>
              <w:t>src</w:t>
            </w:r>
            <w:proofErr w:type="spellEnd"/>
            <w:r w:rsidRPr="004D3BEB">
              <w:rPr>
                <w:rFonts w:cs="Tahoma"/>
                <w:sz w:val="16"/>
              </w:rPr>
              <w:t>/main/java/</w:t>
            </w:r>
            <w:proofErr w:type="spellStart"/>
            <w:r w:rsidRPr="004D3BEB">
              <w:rPr>
                <w:rFonts w:cs="Tahoma"/>
                <w:sz w:val="16"/>
              </w:rPr>
              <w:t>sl</w:t>
            </w:r>
            <w:proofErr w:type="spellEnd"/>
            <w:r w:rsidRPr="004D3BEB">
              <w:rPr>
                <w:rFonts w:cs="Tahoma"/>
                <w:sz w:val="16"/>
              </w:rPr>
              <w:t>/</w:t>
            </w:r>
            <w:proofErr w:type="spellStart"/>
            <w:r w:rsidRPr="004D3BEB">
              <w:rPr>
                <w:rFonts w:cs="Tahoma"/>
                <w:sz w:val="16"/>
              </w:rPr>
              <w:t>edu</w:t>
            </w:r>
            <w:proofErr w:type="spellEnd"/>
            <w:r w:rsidRPr="004D3BEB">
              <w:rPr>
                <w:rFonts w:cs="Tahoma"/>
                <w:sz w:val="16"/>
              </w:rPr>
              <w:t>/prog209/BaseWindow.java</w:t>
            </w:r>
          </w:p>
        </w:tc>
        <w:tc>
          <w:tcPr>
            <w:tcW w:w="5544" w:type="dxa"/>
          </w:tcPr>
          <w:p w14:paraId="33804297" w14:textId="5F0433BD" w:rsidR="00D563D1" w:rsidRPr="004D3BEB" w:rsidRDefault="00000000">
            <w:pPr>
              <w:spacing w:after="0" w:line="240" w:lineRule="auto"/>
              <w:jc w:val="left"/>
              <w:rPr>
                <w:rFonts w:cs="Tahoma"/>
              </w:rPr>
            </w:pPr>
            <w:r w:rsidRPr="004D3BEB">
              <w:rPr>
                <w:rFonts w:cs="Tahoma"/>
                <w:sz w:val="16"/>
              </w:rPr>
              <w:t>Reusable window</w:t>
            </w:r>
            <w:r w:rsidR="00234369">
              <w:rPr>
                <w:rFonts w:cs="Tahoma"/>
                <w:sz w:val="16"/>
              </w:rPr>
              <w:t xml:space="preserve"> </w:t>
            </w:r>
            <w:r w:rsidRPr="004D3BEB">
              <w:rPr>
                <w:rFonts w:cs="Tahoma"/>
                <w:sz w:val="16"/>
              </w:rPr>
              <w:t>configuration method used through inheritance.</w:t>
            </w:r>
          </w:p>
        </w:tc>
      </w:tr>
      <w:tr w:rsidR="004D3BEB" w:rsidRPr="004D3BEB" w14:paraId="6F119BE7" w14:textId="77777777" w:rsidTr="00761236">
        <w:trPr>
          <w:jc w:val="center"/>
        </w:trPr>
        <w:tc>
          <w:tcPr>
            <w:tcW w:w="3888" w:type="dxa"/>
          </w:tcPr>
          <w:p w14:paraId="15A3AFBB" w14:textId="77777777" w:rsidR="00D563D1" w:rsidRPr="004D3BEB" w:rsidRDefault="00000000">
            <w:pPr>
              <w:spacing w:after="0" w:line="240" w:lineRule="auto"/>
              <w:jc w:val="left"/>
              <w:rPr>
                <w:rFonts w:cs="Tahoma"/>
              </w:rPr>
            </w:pPr>
            <w:proofErr w:type="spellStart"/>
            <w:r w:rsidRPr="004D3BEB">
              <w:rPr>
                <w:rFonts w:cs="Tahoma"/>
                <w:sz w:val="16"/>
              </w:rPr>
              <w:t>src</w:t>
            </w:r>
            <w:proofErr w:type="spellEnd"/>
            <w:r w:rsidRPr="004D3BEB">
              <w:rPr>
                <w:rFonts w:cs="Tahoma"/>
                <w:sz w:val="16"/>
              </w:rPr>
              <w:t>/main/java/</w:t>
            </w:r>
            <w:proofErr w:type="spellStart"/>
            <w:r w:rsidRPr="004D3BEB">
              <w:rPr>
                <w:rFonts w:cs="Tahoma"/>
                <w:sz w:val="16"/>
              </w:rPr>
              <w:t>sl</w:t>
            </w:r>
            <w:proofErr w:type="spellEnd"/>
            <w:r w:rsidRPr="004D3BEB">
              <w:rPr>
                <w:rFonts w:cs="Tahoma"/>
                <w:sz w:val="16"/>
              </w:rPr>
              <w:t>/</w:t>
            </w:r>
            <w:proofErr w:type="spellStart"/>
            <w:r w:rsidRPr="004D3BEB">
              <w:rPr>
                <w:rFonts w:cs="Tahoma"/>
                <w:sz w:val="16"/>
              </w:rPr>
              <w:t>edu</w:t>
            </w:r>
            <w:proofErr w:type="spellEnd"/>
            <w:r w:rsidRPr="004D3BEB">
              <w:rPr>
                <w:rFonts w:cs="Tahoma"/>
                <w:sz w:val="16"/>
              </w:rPr>
              <w:t>/prog209/SwingAssignment.java</w:t>
            </w:r>
          </w:p>
        </w:tc>
        <w:tc>
          <w:tcPr>
            <w:tcW w:w="5544" w:type="dxa"/>
          </w:tcPr>
          <w:p w14:paraId="43996702" w14:textId="77777777" w:rsidR="00D563D1" w:rsidRPr="004D3BEB" w:rsidRDefault="00000000">
            <w:pPr>
              <w:spacing w:after="0" w:line="240" w:lineRule="auto"/>
              <w:jc w:val="left"/>
              <w:rPr>
                <w:rFonts w:cs="Tahoma"/>
              </w:rPr>
            </w:pPr>
            <w:r w:rsidRPr="004D3BEB">
              <w:rPr>
                <w:rFonts w:cs="Tahoma"/>
                <w:sz w:val="16"/>
              </w:rPr>
              <w:t>Main interface, required variables, component layout and event handlers.</w:t>
            </w:r>
          </w:p>
        </w:tc>
      </w:tr>
      <w:tr w:rsidR="004D3BEB" w:rsidRPr="004D3BEB" w14:paraId="48E4976A" w14:textId="77777777" w:rsidTr="00761236">
        <w:trPr>
          <w:jc w:val="center"/>
        </w:trPr>
        <w:tc>
          <w:tcPr>
            <w:tcW w:w="3888" w:type="dxa"/>
          </w:tcPr>
          <w:p w14:paraId="1196E781" w14:textId="45116A8F" w:rsidR="00D563D1" w:rsidRPr="004D3BEB" w:rsidRDefault="00000000">
            <w:pPr>
              <w:spacing w:after="0" w:line="240" w:lineRule="auto"/>
              <w:jc w:val="left"/>
              <w:rPr>
                <w:rFonts w:cs="Tahoma"/>
              </w:rPr>
            </w:pPr>
            <w:proofErr w:type="spellStart"/>
            <w:r w:rsidRPr="004D3BEB">
              <w:rPr>
                <w:rFonts w:cs="Tahoma"/>
                <w:sz w:val="16"/>
              </w:rPr>
              <w:t>src</w:t>
            </w:r>
            <w:proofErr w:type="spellEnd"/>
            <w:r w:rsidRPr="004D3BEB">
              <w:rPr>
                <w:rFonts w:cs="Tahoma"/>
                <w:sz w:val="16"/>
              </w:rPr>
              <w:t>/main/resources/assets/</w:t>
            </w:r>
            <w:proofErr w:type="spellStart"/>
            <w:r w:rsidRPr="004D3BEB">
              <w:rPr>
                <w:rFonts w:cs="Tahoma"/>
                <w:sz w:val="16"/>
              </w:rPr>
              <w:t>ib</w:t>
            </w:r>
            <w:proofErr w:type="spellEnd"/>
            <w:r w:rsidR="00234369">
              <w:rPr>
                <w:rFonts w:cs="Tahoma"/>
                <w:sz w:val="16"/>
              </w:rPr>
              <w:t xml:space="preserve"> </w:t>
            </w:r>
            <w:r w:rsidRPr="004D3BEB">
              <w:rPr>
                <w:rFonts w:cs="Tahoma"/>
                <w:sz w:val="16"/>
              </w:rPr>
              <w:t>application</w:t>
            </w:r>
            <w:r w:rsidR="00234369">
              <w:rPr>
                <w:rFonts w:cs="Tahoma"/>
                <w:sz w:val="16"/>
              </w:rPr>
              <w:t xml:space="preserve"> </w:t>
            </w:r>
            <w:r w:rsidRPr="004D3BEB">
              <w:rPr>
                <w:rFonts w:cs="Tahoma"/>
                <w:sz w:val="16"/>
              </w:rPr>
              <w:t>icon.jpg</w:t>
            </w:r>
          </w:p>
        </w:tc>
        <w:tc>
          <w:tcPr>
            <w:tcW w:w="5544" w:type="dxa"/>
          </w:tcPr>
          <w:p w14:paraId="653BF9A2" w14:textId="77777777" w:rsidR="00D563D1" w:rsidRPr="004D3BEB" w:rsidRDefault="00000000">
            <w:pPr>
              <w:spacing w:after="0" w:line="240" w:lineRule="auto"/>
              <w:jc w:val="left"/>
              <w:rPr>
                <w:rFonts w:cs="Tahoma"/>
              </w:rPr>
            </w:pPr>
            <w:r w:rsidRPr="004D3BEB">
              <w:rPr>
                <w:rFonts w:cs="Tahoma"/>
                <w:sz w:val="16"/>
              </w:rPr>
              <w:t>Scaled resource version of the pink IB monogram.</w:t>
            </w:r>
          </w:p>
        </w:tc>
      </w:tr>
      <w:tr w:rsidR="004D3BEB" w:rsidRPr="004D3BEB" w14:paraId="5054A4B8" w14:textId="77777777" w:rsidTr="00761236">
        <w:trPr>
          <w:jc w:val="center"/>
        </w:trPr>
        <w:tc>
          <w:tcPr>
            <w:tcW w:w="3888" w:type="dxa"/>
          </w:tcPr>
          <w:p w14:paraId="04919601" w14:textId="77777777" w:rsidR="00D563D1" w:rsidRPr="004D3BEB" w:rsidRDefault="00000000">
            <w:pPr>
              <w:spacing w:after="0" w:line="240" w:lineRule="auto"/>
              <w:jc w:val="left"/>
              <w:rPr>
                <w:rFonts w:cs="Tahoma"/>
              </w:rPr>
            </w:pPr>
            <w:proofErr w:type="spellStart"/>
            <w:r w:rsidRPr="004D3BEB">
              <w:rPr>
                <w:rFonts w:cs="Tahoma"/>
                <w:sz w:val="16"/>
              </w:rPr>
              <w:t>src</w:t>
            </w:r>
            <w:proofErr w:type="spellEnd"/>
            <w:r w:rsidRPr="004D3BEB">
              <w:rPr>
                <w:rFonts w:cs="Tahoma"/>
                <w:sz w:val="16"/>
              </w:rPr>
              <w:t>/test/java/</w:t>
            </w:r>
            <w:proofErr w:type="spellStart"/>
            <w:r w:rsidRPr="004D3BEB">
              <w:rPr>
                <w:rFonts w:cs="Tahoma"/>
                <w:sz w:val="16"/>
              </w:rPr>
              <w:t>sl</w:t>
            </w:r>
            <w:proofErr w:type="spellEnd"/>
            <w:r w:rsidRPr="004D3BEB">
              <w:rPr>
                <w:rFonts w:cs="Tahoma"/>
                <w:sz w:val="16"/>
              </w:rPr>
              <w:t>/</w:t>
            </w:r>
            <w:proofErr w:type="spellStart"/>
            <w:r w:rsidRPr="004D3BEB">
              <w:rPr>
                <w:rFonts w:cs="Tahoma"/>
                <w:sz w:val="16"/>
              </w:rPr>
              <w:t>edu</w:t>
            </w:r>
            <w:proofErr w:type="spellEnd"/>
            <w:r w:rsidRPr="004D3BEB">
              <w:rPr>
                <w:rFonts w:cs="Tahoma"/>
                <w:sz w:val="16"/>
              </w:rPr>
              <w:t>/prog209/SwingAssignmentSmokeTest.java</w:t>
            </w:r>
          </w:p>
        </w:tc>
        <w:tc>
          <w:tcPr>
            <w:tcW w:w="5544" w:type="dxa"/>
          </w:tcPr>
          <w:p w14:paraId="60344555" w14:textId="369EB882" w:rsidR="00D563D1" w:rsidRPr="004D3BEB" w:rsidRDefault="00000000">
            <w:pPr>
              <w:spacing w:after="0" w:line="240" w:lineRule="auto"/>
              <w:jc w:val="left"/>
              <w:rPr>
                <w:rFonts w:cs="Tahoma"/>
              </w:rPr>
            </w:pPr>
            <w:r w:rsidRPr="004D3BEB">
              <w:rPr>
                <w:rFonts w:cs="Tahoma"/>
                <w:sz w:val="16"/>
              </w:rPr>
              <w:t>Small GUI smoke test for window settings and interaction</w:t>
            </w:r>
            <w:r w:rsidR="00234369">
              <w:rPr>
                <w:rFonts w:cs="Tahoma"/>
                <w:sz w:val="16"/>
              </w:rPr>
              <w:t xml:space="preserve"> </w:t>
            </w:r>
            <w:r w:rsidRPr="004D3BEB">
              <w:rPr>
                <w:rFonts w:cs="Tahoma"/>
                <w:sz w:val="16"/>
              </w:rPr>
              <w:t>state methods.</w:t>
            </w:r>
          </w:p>
        </w:tc>
      </w:tr>
      <w:tr w:rsidR="004D3BEB" w:rsidRPr="004D3BEB" w14:paraId="6397BA15" w14:textId="77777777" w:rsidTr="00761236">
        <w:trPr>
          <w:jc w:val="center"/>
        </w:trPr>
        <w:tc>
          <w:tcPr>
            <w:tcW w:w="3888" w:type="dxa"/>
          </w:tcPr>
          <w:p w14:paraId="5A4014B0" w14:textId="77777777" w:rsidR="00D563D1" w:rsidRPr="004D3BEB" w:rsidRDefault="00000000">
            <w:pPr>
              <w:spacing w:after="0" w:line="240" w:lineRule="auto"/>
              <w:jc w:val="left"/>
              <w:rPr>
                <w:rFonts w:cs="Tahoma"/>
              </w:rPr>
            </w:pPr>
            <w:r w:rsidRPr="004D3BEB">
              <w:rPr>
                <w:rFonts w:cs="Tahoma"/>
                <w:sz w:val="16"/>
              </w:rPr>
              <w:t>README.md</w:t>
            </w:r>
          </w:p>
        </w:tc>
        <w:tc>
          <w:tcPr>
            <w:tcW w:w="5544" w:type="dxa"/>
          </w:tcPr>
          <w:p w14:paraId="676688B7" w14:textId="18B50FF1" w:rsidR="00D563D1" w:rsidRPr="004D3BEB" w:rsidRDefault="00000000">
            <w:pPr>
              <w:spacing w:after="0" w:line="240" w:lineRule="auto"/>
              <w:jc w:val="left"/>
              <w:rPr>
                <w:rFonts w:cs="Tahoma"/>
              </w:rPr>
            </w:pPr>
            <w:r w:rsidRPr="004D3BEB">
              <w:rPr>
                <w:rFonts w:cs="Tahoma"/>
                <w:sz w:val="16"/>
              </w:rPr>
              <w:t>Build, run and smoke</w:t>
            </w:r>
            <w:r w:rsidR="00234369">
              <w:rPr>
                <w:rFonts w:cs="Tahoma"/>
                <w:sz w:val="16"/>
              </w:rPr>
              <w:t xml:space="preserve"> </w:t>
            </w:r>
            <w:r w:rsidRPr="004D3BEB">
              <w:rPr>
                <w:rFonts w:cs="Tahoma"/>
                <w:sz w:val="16"/>
              </w:rPr>
              <w:t>test instructions.</w:t>
            </w:r>
          </w:p>
        </w:tc>
      </w:tr>
    </w:tbl>
    <w:p w14:paraId="4ECA9D28" w14:textId="77777777" w:rsidR="00D563D1" w:rsidRPr="004D3BEB" w:rsidRDefault="00D563D1">
      <w:pPr>
        <w:spacing w:after="0"/>
        <w:rPr>
          <w:rFonts w:cs="Tahoma"/>
        </w:rPr>
      </w:pPr>
    </w:p>
    <w:p w14:paraId="49B9CC42" w14:textId="0516C723" w:rsidR="00761236" w:rsidRDefault="00761236" w:rsidP="00761236">
      <w:pPr>
        <w:keepNext/>
        <w:keepLines/>
        <w:jc w:val="center"/>
        <w:rPr>
          <w:rFonts w:cs="Tahoma"/>
          <w:b/>
        </w:rPr>
      </w:pPr>
      <w:r w:rsidRPr="00761236">
        <w:rPr>
          <w:rFonts w:cs="Tahoma"/>
          <w:b/>
        </w:rPr>
        <w:drawing>
          <wp:inline distT="0" distB="0" distL="0" distR="0" wp14:anchorId="55E24009" wp14:editId="1726F2BA">
            <wp:extent cx="6217920" cy="3458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3458845"/>
                    </a:xfrm>
                    <a:prstGeom prst="rect">
                      <a:avLst/>
                    </a:prstGeom>
                  </pic:spPr>
                </pic:pic>
              </a:graphicData>
            </a:graphic>
          </wp:inline>
        </w:drawing>
      </w:r>
    </w:p>
    <w:p w14:paraId="4DFBE617" w14:textId="4C3A85E3" w:rsidR="00D563D1" w:rsidRPr="004D3BEB" w:rsidRDefault="00000000" w:rsidP="00761236">
      <w:pPr>
        <w:keepNext/>
        <w:keepLines/>
        <w:jc w:val="center"/>
        <w:rPr>
          <w:rFonts w:cs="Tahoma"/>
        </w:rPr>
      </w:pPr>
      <w:r w:rsidRPr="004D3BEB">
        <w:rPr>
          <w:rFonts w:cs="Tahoma"/>
          <w:b/>
        </w:rPr>
        <w:t>JAVA SOURCE CODE IN INTELLIJ IDEA</w:t>
      </w:r>
    </w:p>
    <w:p w14:paraId="3A7B6665" w14:textId="77777777" w:rsidR="00761236" w:rsidRDefault="00761236">
      <w:pPr>
        <w:pStyle w:val="Heading1"/>
        <w:rPr>
          <w:rFonts w:ascii="Tahoma" w:hAnsi="Tahoma" w:cs="Tahoma"/>
          <w:color w:val="auto"/>
        </w:rPr>
      </w:pPr>
      <w:bookmarkStart w:id="17" w:name="_Toc243288948"/>
    </w:p>
    <w:p w14:paraId="3A0A5EE8" w14:textId="77777777" w:rsidR="00761236" w:rsidRDefault="00761236">
      <w:pPr>
        <w:pStyle w:val="Heading1"/>
        <w:rPr>
          <w:rFonts w:ascii="Tahoma" w:hAnsi="Tahoma" w:cs="Tahoma"/>
          <w:color w:val="auto"/>
        </w:rPr>
      </w:pPr>
    </w:p>
    <w:p w14:paraId="693BE0D8" w14:textId="77777777" w:rsidR="00761236" w:rsidRDefault="00761236">
      <w:pPr>
        <w:pStyle w:val="Heading1"/>
        <w:rPr>
          <w:rFonts w:ascii="Tahoma" w:hAnsi="Tahoma" w:cs="Tahoma"/>
          <w:color w:val="auto"/>
        </w:rPr>
      </w:pPr>
    </w:p>
    <w:p w14:paraId="28B9B806" w14:textId="77777777" w:rsidR="00761236" w:rsidRDefault="00761236">
      <w:pPr>
        <w:pStyle w:val="Heading1"/>
        <w:rPr>
          <w:rFonts w:ascii="Tahoma" w:hAnsi="Tahoma" w:cs="Tahoma"/>
          <w:color w:val="auto"/>
        </w:rPr>
      </w:pPr>
    </w:p>
    <w:p w14:paraId="5AD1DEC1" w14:textId="77777777" w:rsidR="00761236" w:rsidRDefault="00761236" w:rsidP="00761236"/>
    <w:p w14:paraId="3D56CF94" w14:textId="77777777" w:rsidR="00761236" w:rsidRPr="00761236" w:rsidRDefault="00761236" w:rsidP="00761236"/>
    <w:p w14:paraId="1AFE7911" w14:textId="77777777" w:rsidR="00761236" w:rsidRDefault="00761236">
      <w:pPr>
        <w:pStyle w:val="Heading1"/>
        <w:rPr>
          <w:rFonts w:ascii="Tahoma" w:hAnsi="Tahoma" w:cs="Tahoma"/>
          <w:color w:val="auto"/>
        </w:rPr>
      </w:pPr>
    </w:p>
    <w:p w14:paraId="0A8AC396" w14:textId="77777777" w:rsidR="00761236" w:rsidRPr="00761236" w:rsidRDefault="00761236" w:rsidP="00761236"/>
    <w:p w14:paraId="07998682" w14:textId="3C797807" w:rsidR="00D563D1" w:rsidRPr="004D3BEB" w:rsidRDefault="00000000">
      <w:pPr>
        <w:pStyle w:val="Heading1"/>
        <w:rPr>
          <w:rFonts w:ascii="Tahoma" w:hAnsi="Tahoma" w:cs="Tahoma"/>
          <w:color w:val="auto"/>
        </w:rPr>
      </w:pPr>
      <w:r w:rsidRPr="004D3BEB">
        <w:rPr>
          <w:rFonts w:ascii="Tahoma" w:hAnsi="Tahoma" w:cs="Tahoma"/>
          <w:color w:val="auto"/>
        </w:rPr>
        <w:lastRenderedPageBreak/>
        <w:t>5. INTERACTIVE FUNCTIONALITY</w:t>
      </w:r>
      <w:bookmarkEnd w:id="17"/>
    </w:p>
    <w:p w14:paraId="27C9D510" w14:textId="77777777" w:rsidR="00D563D1" w:rsidRPr="004D3BEB" w:rsidRDefault="00000000">
      <w:pPr>
        <w:rPr>
          <w:rFonts w:cs="Tahoma"/>
        </w:rPr>
      </w:pPr>
      <w:r w:rsidRPr="004D3BEB">
        <w:rPr>
          <w:rFonts w:cs="Tahoma"/>
        </w:rPr>
        <w:t>The application follows the Swing event model: a button is registered with an action listener, the user activates it, and the listener executes a method that updates the interface. The program does not continuously poll for actions. Swing dispatches the event and returns control to the interface loop after the handler has run. Separating the operations into methods also makes the state changes straightforward to verify and easier to explain.</w:t>
      </w:r>
    </w:p>
    <w:p w14:paraId="04FF8442" w14:textId="77777777" w:rsidR="00D563D1" w:rsidRPr="004D3BEB" w:rsidRDefault="00000000">
      <w:pPr>
        <w:pStyle w:val="Heading2"/>
        <w:rPr>
          <w:rFonts w:ascii="Tahoma" w:hAnsi="Tahoma" w:cs="Tahoma"/>
          <w:color w:val="auto"/>
        </w:rPr>
      </w:pPr>
      <w:bookmarkStart w:id="18" w:name="_Toc243288949"/>
      <w:r w:rsidRPr="004D3BEB">
        <w:rPr>
          <w:rFonts w:ascii="Tahoma" w:hAnsi="Tahoma" w:cs="Tahoma"/>
          <w:color w:val="auto"/>
        </w:rPr>
        <w:t>5.1 Change Text</w:t>
      </w:r>
      <w:bookmarkEnd w:id="18"/>
    </w:p>
    <w:p w14:paraId="5981895A" w14:textId="0EFD1419" w:rsidR="00D563D1" w:rsidRPr="004D3BEB" w:rsidRDefault="00000000">
      <w:pPr>
        <w:rPr>
          <w:rFonts w:cs="Tahoma"/>
        </w:rPr>
      </w:pPr>
      <w:r w:rsidRPr="004D3BEB">
        <w:rPr>
          <w:rFonts w:cs="Tahoma"/>
        </w:rPr>
        <w:t xml:space="preserve">When the Change Text button is pressed, the application displays an input dialog. If the user cancels, the current welcome text remains and the status line records that the operation was cancelled. If the user submits only whitespace, the label is not replaced by an empty message. If a </w:t>
      </w:r>
      <w:proofErr w:type="spellStart"/>
      <w:r w:rsidRPr="004D3BEB">
        <w:rPr>
          <w:rFonts w:cs="Tahoma"/>
        </w:rPr>
        <w:t>non</w:t>
      </w:r>
      <w:r w:rsidR="00234369">
        <w:rPr>
          <w:rFonts w:cs="Tahoma"/>
        </w:rPr>
        <w:t xml:space="preserve"> </w:t>
      </w:r>
      <w:r w:rsidRPr="004D3BEB">
        <w:rPr>
          <w:rFonts w:cs="Tahoma"/>
        </w:rPr>
        <w:t>empty</w:t>
      </w:r>
      <w:proofErr w:type="spellEnd"/>
      <w:r w:rsidRPr="004D3BEB">
        <w:rPr>
          <w:rFonts w:cs="Tahoma"/>
        </w:rPr>
        <w:t xml:space="preserve"> value is supplied, leading and trailing whitespace is removed and the JLabel is updated. The text is escaped before being wrapped in Swing’s HTML label format, so characters such as &lt; and &amp; are displayed as text instead of being interpreted as markup.</w:t>
      </w:r>
    </w:p>
    <w:p w14:paraId="597F366F" w14:textId="77777777" w:rsidR="00D563D1" w:rsidRPr="004D3BEB" w:rsidRDefault="00000000">
      <w:pPr>
        <w:pStyle w:val="ListNumber"/>
        <w:spacing w:after="40"/>
        <w:rPr>
          <w:rFonts w:cs="Tahoma"/>
        </w:rPr>
      </w:pPr>
      <w:r w:rsidRPr="004D3BEB">
        <w:rPr>
          <w:rFonts w:cs="Tahoma"/>
        </w:rPr>
        <w:t>The user activates Change Text.</w:t>
      </w:r>
    </w:p>
    <w:p w14:paraId="00581A05" w14:textId="77777777" w:rsidR="00D563D1" w:rsidRPr="004D3BEB" w:rsidRDefault="00000000">
      <w:pPr>
        <w:pStyle w:val="ListNumber"/>
        <w:spacing w:after="40"/>
        <w:rPr>
          <w:rFonts w:cs="Tahoma"/>
        </w:rPr>
      </w:pPr>
      <w:r w:rsidRPr="004D3BEB">
        <w:rPr>
          <w:rFonts w:cs="Tahoma"/>
        </w:rPr>
        <w:t>A JOptionPane input dialog asks for a replacement message.</w:t>
      </w:r>
    </w:p>
    <w:p w14:paraId="4EEACF30" w14:textId="77777777" w:rsidR="00D563D1" w:rsidRPr="004D3BEB" w:rsidRDefault="00000000">
      <w:pPr>
        <w:pStyle w:val="ListNumber"/>
        <w:spacing w:after="40"/>
        <w:rPr>
          <w:rFonts w:cs="Tahoma"/>
        </w:rPr>
      </w:pPr>
      <w:r w:rsidRPr="004D3BEB">
        <w:rPr>
          <w:rFonts w:cs="Tahoma"/>
        </w:rPr>
        <w:t>Cancellation retains the previous label; empty input is rejected.</w:t>
      </w:r>
    </w:p>
    <w:p w14:paraId="211B4613" w14:textId="77777777" w:rsidR="00D563D1" w:rsidRPr="004D3BEB" w:rsidRDefault="00000000">
      <w:pPr>
        <w:pStyle w:val="ListNumber"/>
        <w:spacing w:after="40"/>
        <w:rPr>
          <w:rFonts w:cs="Tahoma"/>
        </w:rPr>
      </w:pPr>
      <w:r w:rsidRPr="004D3BEB">
        <w:rPr>
          <w:rFonts w:cs="Tahoma"/>
        </w:rPr>
        <w:t>Valid text is applied to the existing JLabel and the status message changes.</w:t>
      </w:r>
    </w:p>
    <w:p w14:paraId="2E5BFC67" w14:textId="77777777" w:rsidR="00D563D1" w:rsidRPr="004D3BEB" w:rsidRDefault="00000000">
      <w:pPr>
        <w:pStyle w:val="Heading2"/>
        <w:rPr>
          <w:rFonts w:ascii="Tahoma" w:hAnsi="Tahoma" w:cs="Tahoma"/>
          <w:color w:val="auto"/>
        </w:rPr>
      </w:pPr>
      <w:bookmarkStart w:id="19" w:name="_Toc243288950"/>
      <w:r w:rsidRPr="004D3BEB">
        <w:rPr>
          <w:rFonts w:ascii="Tahoma" w:hAnsi="Tahoma" w:cs="Tahoma"/>
          <w:color w:val="auto"/>
        </w:rPr>
        <w:t>5.2 Change Background</w:t>
      </w:r>
      <w:bookmarkEnd w:id="19"/>
    </w:p>
    <w:p w14:paraId="19EEC96C" w14:textId="77777777" w:rsidR="00D563D1" w:rsidRPr="004D3BEB" w:rsidRDefault="00000000">
      <w:pPr>
        <w:rPr>
          <w:rFonts w:cs="Tahoma"/>
        </w:rPr>
      </w:pPr>
      <w:r w:rsidRPr="004D3BEB">
        <w:rPr>
          <w:rFonts w:cs="Tahoma"/>
        </w:rPr>
        <w:t>The Change Background button switches the root JPanel between two designed states: Rose Twilight and Blush Daylight. The panel’s mode flag determines which gradient is painted. When the light state becomes active, the welcome label and supporting text switch to dark colours; when the dark state returns, the label becomes white and the supporting text returns to a pale shade. This is important because a background change should not make the label unreadable. The same panel stays attached to the JFrame, and repaint() requests a fresh visual rendering.</w:t>
      </w:r>
    </w:p>
    <w:p w14:paraId="78B1EB14" w14:textId="77777777" w:rsidR="00D563D1" w:rsidRPr="004D3BEB" w:rsidRDefault="00000000">
      <w:pPr>
        <w:pStyle w:val="Heading2"/>
        <w:rPr>
          <w:rFonts w:ascii="Tahoma" w:hAnsi="Tahoma" w:cs="Tahoma"/>
          <w:color w:val="auto"/>
        </w:rPr>
      </w:pPr>
      <w:bookmarkStart w:id="20" w:name="_Toc243288951"/>
      <w:r w:rsidRPr="004D3BEB">
        <w:rPr>
          <w:rFonts w:ascii="Tahoma" w:hAnsi="Tahoma" w:cs="Tahoma"/>
          <w:color w:val="auto"/>
        </w:rPr>
        <w:t>5.3 Theme Colour (additional feature)</w:t>
      </w:r>
      <w:bookmarkEnd w:id="20"/>
    </w:p>
    <w:p w14:paraId="5C945CF8" w14:textId="77777777" w:rsidR="00D563D1" w:rsidRPr="004D3BEB" w:rsidRDefault="00000000">
      <w:pPr>
        <w:rPr>
          <w:rFonts w:cs="Tahoma"/>
        </w:rPr>
      </w:pPr>
      <w:r w:rsidRPr="004D3BEB">
        <w:rPr>
          <w:rFonts w:cs="Tahoma"/>
        </w:rPr>
        <w:t>The Theme Colour button opens JColorChooser.showDialog, allowing a user to select a custom accent. Choosing a colour updates button outlines and the status accent without requiring a restart. Closing the chooser without selecting a colour leaves the current accent in place. This function is additional to the two interactions specified by the brief; it demonstrates another event handler while keeping the core task small.</w:t>
      </w:r>
    </w:p>
    <w:p w14:paraId="42BF75ED" w14:textId="77777777" w:rsidR="00D563D1" w:rsidRPr="004D3BEB" w:rsidRDefault="00000000">
      <w:pPr>
        <w:pStyle w:val="Heading2"/>
        <w:rPr>
          <w:rFonts w:ascii="Tahoma" w:hAnsi="Tahoma" w:cs="Tahoma"/>
          <w:color w:val="auto"/>
        </w:rPr>
      </w:pPr>
      <w:bookmarkStart w:id="21" w:name="_Toc243288952"/>
      <w:r w:rsidRPr="004D3BEB">
        <w:rPr>
          <w:rFonts w:ascii="Tahoma" w:hAnsi="Tahoma" w:cs="Tahoma"/>
          <w:color w:val="auto"/>
        </w:rPr>
        <w:t>5.4 State and event summary</w:t>
      </w:r>
      <w:bookmarkEnd w:id="21"/>
    </w:p>
    <w:tbl>
      <w:tblPr>
        <w:tblStyle w:val="TableGrid"/>
        <w:tblW w:w="0" w:type="auto"/>
        <w:jc w:val="center"/>
        <w:tblLayout w:type="fixed"/>
        <w:tblLook w:val="04A0" w:firstRow="1" w:lastRow="0" w:firstColumn="1" w:lastColumn="0" w:noHBand="0" w:noVBand="1"/>
      </w:tblPr>
      <w:tblGrid>
        <w:gridCol w:w="2376"/>
        <w:gridCol w:w="3888"/>
        <w:gridCol w:w="3168"/>
      </w:tblGrid>
      <w:tr w:rsidR="004D3BEB" w:rsidRPr="004D3BEB" w14:paraId="144B2757" w14:textId="77777777" w:rsidTr="00761236">
        <w:trPr>
          <w:jc w:val="center"/>
        </w:trPr>
        <w:tc>
          <w:tcPr>
            <w:tcW w:w="2376" w:type="dxa"/>
          </w:tcPr>
          <w:p w14:paraId="461BEB26" w14:textId="77777777" w:rsidR="00D563D1" w:rsidRPr="004D3BEB" w:rsidRDefault="00000000">
            <w:pPr>
              <w:spacing w:after="0" w:line="240" w:lineRule="auto"/>
              <w:jc w:val="left"/>
              <w:rPr>
                <w:rFonts w:cs="Tahoma"/>
              </w:rPr>
            </w:pPr>
            <w:r w:rsidRPr="004D3BEB">
              <w:rPr>
                <w:rFonts w:cs="Tahoma"/>
                <w:b/>
                <w:sz w:val="16"/>
              </w:rPr>
              <w:t>Event / condition</w:t>
            </w:r>
          </w:p>
        </w:tc>
        <w:tc>
          <w:tcPr>
            <w:tcW w:w="3888" w:type="dxa"/>
          </w:tcPr>
          <w:p w14:paraId="3818F9C8" w14:textId="77777777" w:rsidR="00D563D1" w:rsidRPr="004D3BEB" w:rsidRDefault="00000000">
            <w:pPr>
              <w:spacing w:after="0" w:line="240" w:lineRule="auto"/>
              <w:jc w:val="left"/>
              <w:rPr>
                <w:rFonts w:cs="Tahoma"/>
              </w:rPr>
            </w:pPr>
            <w:r w:rsidRPr="004D3BEB">
              <w:rPr>
                <w:rFonts w:cs="Tahoma"/>
                <w:b/>
                <w:sz w:val="16"/>
              </w:rPr>
              <w:t>Program response</w:t>
            </w:r>
          </w:p>
        </w:tc>
        <w:tc>
          <w:tcPr>
            <w:tcW w:w="3168" w:type="dxa"/>
          </w:tcPr>
          <w:p w14:paraId="3133337E" w14:textId="77777777" w:rsidR="00D563D1" w:rsidRPr="004D3BEB" w:rsidRDefault="00000000">
            <w:pPr>
              <w:spacing w:after="0" w:line="240" w:lineRule="auto"/>
              <w:jc w:val="left"/>
              <w:rPr>
                <w:rFonts w:cs="Tahoma"/>
              </w:rPr>
            </w:pPr>
            <w:r w:rsidRPr="004D3BEB">
              <w:rPr>
                <w:rFonts w:cs="Tahoma"/>
                <w:b/>
                <w:sz w:val="16"/>
              </w:rPr>
              <w:t>Reason</w:t>
            </w:r>
          </w:p>
        </w:tc>
      </w:tr>
      <w:tr w:rsidR="004D3BEB" w:rsidRPr="004D3BEB" w14:paraId="6700A18F" w14:textId="77777777" w:rsidTr="00761236">
        <w:trPr>
          <w:jc w:val="center"/>
        </w:trPr>
        <w:tc>
          <w:tcPr>
            <w:tcW w:w="2376" w:type="dxa"/>
          </w:tcPr>
          <w:p w14:paraId="223101C9" w14:textId="77777777" w:rsidR="00D563D1" w:rsidRPr="004D3BEB" w:rsidRDefault="00000000">
            <w:pPr>
              <w:spacing w:after="0" w:line="240" w:lineRule="auto"/>
              <w:jc w:val="left"/>
              <w:rPr>
                <w:rFonts w:cs="Tahoma"/>
              </w:rPr>
            </w:pPr>
            <w:r w:rsidRPr="004D3BEB">
              <w:rPr>
                <w:rFonts w:cs="Tahoma"/>
                <w:sz w:val="16"/>
              </w:rPr>
              <w:t>Valid text entered</w:t>
            </w:r>
          </w:p>
        </w:tc>
        <w:tc>
          <w:tcPr>
            <w:tcW w:w="3888" w:type="dxa"/>
          </w:tcPr>
          <w:p w14:paraId="4D1E32F1" w14:textId="77777777" w:rsidR="00D563D1" w:rsidRPr="004D3BEB" w:rsidRDefault="00000000">
            <w:pPr>
              <w:spacing w:after="0" w:line="240" w:lineRule="auto"/>
              <w:jc w:val="left"/>
              <w:rPr>
                <w:rFonts w:cs="Tahoma"/>
              </w:rPr>
            </w:pPr>
            <w:r w:rsidRPr="004D3BEB">
              <w:rPr>
                <w:rFonts w:cs="Tahoma"/>
                <w:sz w:val="16"/>
              </w:rPr>
              <w:t>Updates JLabel and status text.</w:t>
            </w:r>
          </w:p>
        </w:tc>
        <w:tc>
          <w:tcPr>
            <w:tcW w:w="3168" w:type="dxa"/>
          </w:tcPr>
          <w:p w14:paraId="1A9526DD" w14:textId="77777777" w:rsidR="00D563D1" w:rsidRPr="004D3BEB" w:rsidRDefault="00000000">
            <w:pPr>
              <w:spacing w:after="0" w:line="240" w:lineRule="auto"/>
              <w:jc w:val="left"/>
              <w:rPr>
                <w:rFonts w:cs="Tahoma"/>
              </w:rPr>
            </w:pPr>
            <w:r w:rsidRPr="004D3BEB">
              <w:rPr>
                <w:rFonts w:cs="Tahoma"/>
                <w:sz w:val="16"/>
              </w:rPr>
              <w:t>Provides visible feedback and preserves input changes.</w:t>
            </w:r>
          </w:p>
        </w:tc>
      </w:tr>
      <w:tr w:rsidR="004D3BEB" w:rsidRPr="004D3BEB" w14:paraId="391262C1" w14:textId="77777777" w:rsidTr="00761236">
        <w:trPr>
          <w:jc w:val="center"/>
        </w:trPr>
        <w:tc>
          <w:tcPr>
            <w:tcW w:w="2376" w:type="dxa"/>
          </w:tcPr>
          <w:p w14:paraId="1E42CA69" w14:textId="77777777" w:rsidR="00D563D1" w:rsidRPr="004D3BEB" w:rsidRDefault="00000000">
            <w:pPr>
              <w:spacing w:after="0" w:line="240" w:lineRule="auto"/>
              <w:jc w:val="left"/>
              <w:rPr>
                <w:rFonts w:cs="Tahoma"/>
              </w:rPr>
            </w:pPr>
            <w:r w:rsidRPr="004D3BEB">
              <w:rPr>
                <w:rFonts w:cs="Tahoma"/>
                <w:sz w:val="16"/>
              </w:rPr>
              <w:t>Input dialog cancelled</w:t>
            </w:r>
          </w:p>
        </w:tc>
        <w:tc>
          <w:tcPr>
            <w:tcW w:w="3888" w:type="dxa"/>
          </w:tcPr>
          <w:p w14:paraId="035BE15C" w14:textId="77777777" w:rsidR="00D563D1" w:rsidRPr="004D3BEB" w:rsidRDefault="00000000">
            <w:pPr>
              <w:spacing w:after="0" w:line="240" w:lineRule="auto"/>
              <w:jc w:val="left"/>
              <w:rPr>
                <w:rFonts w:cs="Tahoma"/>
              </w:rPr>
            </w:pPr>
            <w:r w:rsidRPr="004D3BEB">
              <w:rPr>
                <w:rFonts w:cs="Tahoma"/>
                <w:sz w:val="16"/>
              </w:rPr>
              <w:t>Leaves current label unchanged.</w:t>
            </w:r>
          </w:p>
        </w:tc>
        <w:tc>
          <w:tcPr>
            <w:tcW w:w="3168" w:type="dxa"/>
          </w:tcPr>
          <w:p w14:paraId="76E13746" w14:textId="77777777" w:rsidR="00D563D1" w:rsidRPr="004D3BEB" w:rsidRDefault="00000000">
            <w:pPr>
              <w:spacing w:after="0" w:line="240" w:lineRule="auto"/>
              <w:jc w:val="left"/>
              <w:rPr>
                <w:rFonts w:cs="Tahoma"/>
              </w:rPr>
            </w:pPr>
            <w:r w:rsidRPr="004D3BEB">
              <w:rPr>
                <w:rFonts w:cs="Tahoma"/>
                <w:sz w:val="16"/>
              </w:rPr>
              <w:t>Avoids an accidental destructive update.</w:t>
            </w:r>
          </w:p>
        </w:tc>
      </w:tr>
      <w:tr w:rsidR="004D3BEB" w:rsidRPr="004D3BEB" w14:paraId="3008A16A" w14:textId="77777777" w:rsidTr="00761236">
        <w:trPr>
          <w:jc w:val="center"/>
        </w:trPr>
        <w:tc>
          <w:tcPr>
            <w:tcW w:w="2376" w:type="dxa"/>
          </w:tcPr>
          <w:p w14:paraId="1163565D" w14:textId="68FF0370" w:rsidR="00D563D1" w:rsidRPr="004D3BEB" w:rsidRDefault="00000000">
            <w:pPr>
              <w:spacing w:after="0" w:line="240" w:lineRule="auto"/>
              <w:jc w:val="left"/>
              <w:rPr>
                <w:rFonts w:cs="Tahoma"/>
              </w:rPr>
            </w:pPr>
            <w:r w:rsidRPr="004D3BEB">
              <w:rPr>
                <w:rFonts w:cs="Tahoma"/>
                <w:sz w:val="16"/>
              </w:rPr>
              <w:t>Blank or whitespace</w:t>
            </w:r>
            <w:r w:rsidR="00234369">
              <w:rPr>
                <w:rFonts w:cs="Tahoma"/>
                <w:sz w:val="16"/>
              </w:rPr>
              <w:t xml:space="preserve"> </w:t>
            </w:r>
            <w:r w:rsidRPr="004D3BEB">
              <w:rPr>
                <w:rFonts w:cs="Tahoma"/>
                <w:sz w:val="16"/>
              </w:rPr>
              <w:t>only text</w:t>
            </w:r>
          </w:p>
        </w:tc>
        <w:tc>
          <w:tcPr>
            <w:tcW w:w="3888" w:type="dxa"/>
          </w:tcPr>
          <w:p w14:paraId="2AF4F5DE" w14:textId="77777777" w:rsidR="00D563D1" w:rsidRPr="004D3BEB" w:rsidRDefault="00000000">
            <w:pPr>
              <w:spacing w:after="0" w:line="240" w:lineRule="auto"/>
              <w:jc w:val="left"/>
              <w:rPr>
                <w:rFonts w:cs="Tahoma"/>
              </w:rPr>
            </w:pPr>
            <w:r w:rsidRPr="004D3BEB">
              <w:rPr>
                <w:rFonts w:cs="Tahoma"/>
                <w:sz w:val="16"/>
              </w:rPr>
              <w:t>Rejects the update and keeps the previous label.</w:t>
            </w:r>
          </w:p>
        </w:tc>
        <w:tc>
          <w:tcPr>
            <w:tcW w:w="3168" w:type="dxa"/>
          </w:tcPr>
          <w:p w14:paraId="12891573" w14:textId="77777777" w:rsidR="00D563D1" w:rsidRPr="004D3BEB" w:rsidRDefault="00000000">
            <w:pPr>
              <w:spacing w:after="0" w:line="240" w:lineRule="auto"/>
              <w:jc w:val="left"/>
              <w:rPr>
                <w:rFonts w:cs="Tahoma"/>
              </w:rPr>
            </w:pPr>
            <w:r w:rsidRPr="004D3BEB">
              <w:rPr>
                <w:rFonts w:cs="Tahoma"/>
                <w:sz w:val="16"/>
              </w:rPr>
              <w:t>Prevents an empty welcome message.</w:t>
            </w:r>
          </w:p>
        </w:tc>
      </w:tr>
      <w:tr w:rsidR="004D3BEB" w:rsidRPr="004D3BEB" w14:paraId="77DCE243" w14:textId="77777777" w:rsidTr="00761236">
        <w:trPr>
          <w:jc w:val="center"/>
        </w:trPr>
        <w:tc>
          <w:tcPr>
            <w:tcW w:w="2376" w:type="dxa"/>
          </w:tcPr>
          <w:p w14:paraId="562521AB" w14:textId="77777777" w:rsidR="00D563D1" w:rsidRPr="004D3BEB" w:rsidRDefault="00000000">
            <w:pPr>
              <w:spacing w:after="0" w:line="240" w:lineRule="auto"/>
              <w:jc w:val="left"/>
              <w:rPr>
                <w:rFonts w:cs="Tahoma"/>
              </w:rPr>
            </w:pPr>
            <w:r w:rsidRPr="004D3BEB">
              <w:rPr>
                <w:rFonts w:cs="Tahoma"/>
                <w:sz w:val="16"/>
              </w:rPr>
              <w:t>Background button pressed</w:t>
            </w:r>
          </w:p>
        </w:tc>
        <w:tc>
          <w:tcPr>
            <w:tcW w:w="3888" w:type="dxa"/>
          </w:tcPr>
          <w:p w14:paraId="698985DE" w14:textId="77777777" w:rsidR="00D563D1" w:rsidRPr="004D3BEB" w:rsidRDefault="00000000">
            <w:pPr>
              <w:spacing w:after="0" w:line="240" w:lineRule="auto"/>
              <w:jc w:val="left"/>
              <w:rPr>
                <w:rFonts w:cs="Tahoma"/>
              </w:rPr>
            </w:pPr>
            <w:r w:rsidRPr="004D3BEB">
              <w:rPr>
                <w:rFonts w:cs="Tahoma"/>
                <w:sz w:val="16"/>
              </w:rPr>
              <w:t>Toggles the background state and appropriate text contrast.</w:t>
            </w:r>
          </w:p>
        </w:tc>
        <w:tc>
          <w:tcPr>
            <w:tcW w:w="3168" w:type="dxa"/>
          </w:tcPr>
          <w:p w14:paraId="5BE1934D" w14:textId="77777777" w:rsidR="00D563D1" w:rsidRPr="004D3BEB" w:rsidRDefault="00000000">
            <w:pPr>
              <w:spacing w:after="0" w:line="240" w:lineRule="auto"/>
              <w:jc w:val="left"/>
              <w:rPr>
                <w:rFonts w:cs="Tahoma"/>
              </w:rPr>
            </w:pPr>
            <w:r w:rsidRPr="004D3BEB">
              <w:rPr>
                <w:rFonts w:cs="Tahoma"/>
                <w:sz w:val="16"/>
              </w:rPr>
              <w:t>Demonstrates requested JPanel background change.</w:t>
            </w:r>
          </w:p>
        </w:tc>
      </w:tr>
      <w:tr w:rsidR="004D3BEB" w:rsidRPr="004D3BEB" w14:paraId="1C202EC5" w14:textId="77777777" w:rsidTr="00761236">
        <w:trPr>
          <w:jc w:val="center"/>
        </w:trPr>
        <w:tc>
          <w:tcPr>
            <w:tcW w:w="2376" w:type="dxa"/>
          </w:tcPr>
          <w:p w14:paraId="6FE116C1" w14:textId="77777777" w:rsidR="00D563D1" w:rsidRPr="004D3BEB" w:rsidRDefault="00000000">
            <w:pPr>
              <w:spacing w:after="0" w:line="240" w:lineRule="auto"/>
              <w:jc w:val="left"/>
              <w:rPr>
                <w:rFonts w:cs="Tahoma"/>
              </w:rPr>
            </w:pPr>
            <w:r w:rsidRPr="004D3BEB">
              <w:rPr>
                <w:rFonts w:cs="Tahoma"/>
                <w:sz w:val="16"/>
              </w:rPr>
              <w:t xml:space="preserve">Accent </w:t>
            </w:r>
            <w:proofErr w:type="spellStart"/>
            <w:r w:rsidRPr="004D3BEB">
              <w:rPr>
                <w:rFonts w:cs="Tahoma"/>
                <w:sz w:val="16"/>
              </w:rPr>
              <w:t>colour</w:t>
            </w:r>
            <w:proofErr w:type="spellEnd"/>
            <w:r w:rsidRPr="004D3BEB">
              <w:rPr>
                <w:rFonts w:cs="Tahoma"/>
                <w:sz w:val="16"/>
              </w:rPr>
              <w:t xml:space="preserve"> chosen</w:t>
            </w:r>
          </w:p>
        </w:tc>
        <w:tc>
          <w:tcPr>
            <w:tcW w:w="3888" w:type="dxa"/>
          </w:tcPr>
          <w:p w14:paraId="2932D20A" w14:textId="77777777" w:rsidR="00D563D1" w:rsidRPr="004D3BEB" w:rsidRDefault="00000000">
            <w:pPr>
              <w:spacing w:after="0" w:line="240" w:lineRule="auto"/>
              <w:jc w:val="left"/>
              <w:rPr>
                <w:rFonts w:cs="Tahoma"/>
              </w:rPr>
            </w:pPr>
            <w:r w:rsidRPr="004D3BEB">
              <w:rPr>
                <w:rFonts w:cs="Tahoma"/>
                <w:sz w:val="16"/>
              </w:rPr>
              <w:t>Updates accent outline/status colour.</w:t>
            </w:r>
          </w:p>
        </w:tc>
        <w:tc>
          <w:tcPr>
            <w:tcW w:w="3168" w:type="dxa"/>
          </w:tcPr>
          <w:p w14:paraId="1DB0A114" w14:textId="77777777" w:rsidR="00D563D1" w:rsidRPr="004D3BEB" w:rsidRDefault="00000000">
            <w:pPr>
              <w:spacing w:after="0" w:line="240" w:lineRule="auto"/>
              <w:jc w:val="left"/>
              <w:rPr>
                <w:rFonts w:cs="Tahoma"/>
              </w:rPr>
            </w:pPr>
            <w:r w:rsidRPr="004D3BEB">
              <w:rPr>
                <w:rFonts w:cs="Tahoma"/>
                <w:sz w:val="16"/>
              </w:rPr>
              <w:t>Adds user customization without restarting.</w:t>
            </w:r>
          </w:p>
        </w:tc>
      </w:tr>
      <w:tr w:rsidR="004D3BEB" w:rsidRPr="004D3BEB" w14:paraId="5A65CB04" w14:textId="77777777" w:rsidTr="00761236">
        <w:trPr>
          <w:jc w:val="center"/>
        </w:trPr>
        <w:tc>
          <w:tcPr>
            <w:tcW w:w="2376" w:type="dxa"/>
          </w:tcPr>
          <w:p w14:paraId="19AEFF61" w14:textId="77777777" w:rsidR="00D563D1" w:rsidRPr="004D3BEB" w:rsidRDefault="00000000">
            <w:pPr>
              <w:spacing w:after="0" w:line="240" w:lineRule="auto"/>
              <w:jc w:val="left"/>
              <w:rPr>
                <w:rFonts w:cs="Tahoma"/>
              </w:rPr>
            </w:pPr>
            <w:proofErr w:type="spellStart"/>
            <w:r w:rsidRPr="004D3BEB">
              <w:rPr>
                <w:rFonts w:cs="Tahoma"/>
                <w:sz w:val="16"/>
              </w:rPr>
              <w:t>Colour</w:t>
            </w:r>
            <w:proofErr w:type="spellEnd"/>
            <w:r w:rsidRPr="004D3BEB">
              <w:rPr>
                <w:rFonts w:cs="Tahoma"/>
                <w:sz w:val="16"/>
              </w:rPr>
              <w:t xml:space="preserve"> chooser cancelled</w:t>
            </w:r>
          </w:p>
        </w:tc>
        <w:tc>
          <w:tcPr>
            <w:tcW w:w="3888" w:type="dxa"/>
          </w:tcPr>
          <w:p w14:paraId="6987EE79" w14:textId="77777777" w:rsidR="00D563D1" w:rsidRPr="004D3BEB" w:rsidRDefault="00000000">
            <w:pPr>
              <w:spacing w:after="0" w:line="240" w:lineRule="auto"/>
              <w:jc w:val="left"/>
              <w:rPr>
                <w:rFonts w:cs="Tahoma"/>
              </w:rPr>
            </w:pPr>
            <w:r w:rsidRPr="004D3BEB">
              <w:rPr>
                <w:rFonts w:cs="Tahoma"/>
                <w:sz w:val="16"/>
              </w:rPr>
              <w:t>Retains the current accent.</w:t>
            </w:r>
          </w:p>
        </w:tc>
        <w:tc>
          <w:tcPr>
            <w:tcW w:w="3168" w:type="dxa"/>
          </w:tcPr>
          <w:p w14:paraId="1ED487AD" w14:textId="77777777" w:rsidR="00D563D1" w:rsidRPr="004D3BEB" w:rsidRDefault="00000000">
            <w:pPr>
              <w:spacing w:after="0" w:line="240" w:lineRule="auto"/>
              <w:jc w:val="left"/>
              <w:rPr>
                <w:rFonts w:cs="Tahoma"/>
              </w:rPr>
            </w:pPr>
            <w:r w:rsidRPr="004D3BEB">
              <w:rPr>
                <w:rFonts w:cs="Tahoma"/>
                <w:sz w:val="16"/>
              </w:rPr>
              <w:t>Avoids resetting a valid colour selection.</w:t>
            </w:r>
          </w:p>
        </w:tc>
      </w:tr>
    </w:tbl>
    <w:p w14:paraId="0AED2262" w14:textId="6E7C35B4" w:rsidR="00761236" w:rsidRDefault="00761236" w:rsidP="00990865">
      <w:pPr>
        <w:keepNext/>
        <w:keepLines/>
        <w:jc w:val="center"/>
        <w:rPr>
          <w:rFonts w:cs="Tahoma"/>
          <w:b/>
        </w:rPr>
      </w:pPr>
      <w:r w:rsidRPr="00761236">
        <w:rPr>
          <w:rFonts w:cs="Tahoma"/>
          <w:b/>
        </w:rPr>
        <w:lastRenderedPageBreak/>
        <w:drawing>
          <wp:inline distT="0" distB="0" distL="0" distR="0" wp14:anchorId="2E25277D" wp14:editId="5CFD4D7B">
            <wp:extent cx="4391025" cy="4402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5545" cy="4406767"/>
                    </a:xfrm>
                    <a:prstGeom prst="rect">
                      <a:avLst/>
                    </a:prstGeom>
                  </pic:spPr>
                </pic:pic>
              </a:graphicData>
            </a:graphic>
          </wp:inline>
        </w:drawing>
      </w:r>
    </w:p>
    <w:p w14:paraId="076A4FCC" w14:textId="05163019" w:rsidR="00D563D1" w:rsidRDefault="00000000" w:rsidP="00990865">
      <w:pPr>
        <w:keepNext/>
        <w:keepLines/>
        <w:jc w:val="center"/>
        <w:rPr>
          <w:rFonts w:cs="Tahoma"/>
          <w:b/>
        </w:rPr>
      </w:pPr>
      <w:r w:rsidRPr="004D3BEB">
        <w:rPr>
          <w:rFonts w:cs="Tahoma"/>
          <w:b/>
        </w:rPr>
        <w:t>RUNNING APPLICATION INITIAL STATE</w:t>
      </w:r>
    </w:p>
    <w:p w14:paraId="3315ACB5" w14:textId="27A0B4ED" w:rsidR="00761236" w:rsidRPr="004D3BEB" w:rsidRDefault="00990865" w:rsidP="00990865">
      <w:pPr>
        <w:keepNext/>
        <w:keepLines/>
        <w:jc w:val="center"/>
        <w:rPr>
          <w:rFonts w:cs="Tahoma"/>
        </w:rPr>
      </w:pPr>
      <w:r w:rsidRPr="00990865">
        <w:rPr>
          <w:rFonts w:cs="Tahoma"/>
        </w:rPr>
        <w:drawing>
          <wp:inline distT="0" distB="0" distL="0" distR="0" wp14:anchorId="5B49A58A" wp14:editId="0373BA23">
            <wp:extent cx="4676775" cy="346698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9824" cy="3469244"/>
                    </a:xfrm>
                    <a:prstGeom prst="rect">
                      <a:avLst/>
                    </a:prstGeom>
                  </pic:spPr>
                </pic:pic>
              </a:graphicData>
            </a:graphic>
          </wp:inline>
        </w:drawing>
      </w:r>
    </w:p>
    <w:p w14:paraId="205CB4B0" w14:textId="1383FB5D" w:rsidR="00D563D1" w:rsidRPr="004D3BEB" w:rsidRDefault="00000000" w:rsidP="00990865">
      <w:pPr>
        <w:keepNext/>
        <w:keepLines/>
        <w:jc w:val="center"/>
        <w:rPr>
          <w:rFonts w:cs="Tahoma"/>
        </w:rPr>
      </w:pPr>
      <w:r w:rsidRPr="004D3BEB">
        <w:rPr>
          <w:rFonts w:cs="Tahoma"/>
          <w:b/>
        </w:rPr>
        <w:t>[RUNNING APPLICATION INTERACTION STATES</w:t>
      </w:r>
    </w:p>
    <w:p w14:paraId="46166A8D" w14:textId="77777777" w:rsidR="00D563D1" w:rsidRPr="004D3BEB" w:rsidRDefault="00000000">
      <w:pPr>
        <w:pStyle w:val="Heading1"/>
        <w:rPr>
          <w:rFonts w:ascii="Tahoma" w:hAnsi="Tahoma" w:cs="Tahoma"/>
          <w:color w:val="auto"/>
        </w:rPr>
      </w:pPr>
      <w:bookmarkStart w:id="22" w:name="_Toc243288953"/>
      <w:r w:rsidRPr="004D3BEB">
        <w:rPr>
          <w:rFonts w:ascii="Tahoma" w:hAnsi="Tahoma" w:cs="Tahoma"/>
          <w:color w:val="auto"/>
        </w:rPr>
        <w:lastRenderedPageBreak/>
        <w:t>6. IMAGEICON IMPLEMENTATION</w:t>
      </w:r>
      <w:bookmarkEnd w:id="22"/>
    </w:p>
    <w:p w14:paraId="65028C6C" w14:textId="0C6BEE24" w:rsidR="00D563D1" w:rsidRPr="004D3BEB" w:rsidRDefault="00000000">
      <w:pPr>
        <w:rPr>
          <w:rFonts w:cs="Tahoma"/>
        </w:rPr>
      </w:pPr>
      <w:r w:rsidRPr="004D3BEB">
        <w:rPr>
          <w:rFonts w:cs="Tahoma"/>
        </w:rPr>
        <w:t>ImageIcon is Swing’s convenient wrapper for loading a raster image as an icon that can be displayed by Swing components. In this project, the IB emblem supplies the application identity and is displayed at more than one scale. The image is bundled within the resource folder instead of being loaded from a hard</w:t>
      </w:r>
      <w:r w:rsidR="00234369">
        <w:rPr>
          <w:rFonts w:cs="Tahoma"/>
        </w:rPr>
        <w:t xml:space="preserve"> </w:t>
      </w:r>
      <w:r w:rsidRPr="004D3BEB">
        <w:rPr>
          <w:rFonts w:cs="Tahoma"/>
        </w:rPr>
        <w:t>coded path on one computer. A classpath resource can travel with the ZIP and be found in a different working directory, provided the resource path and package layout are preserved (Oracle, n.d.</w:t>
      </w:r>
      <w:r w:rsidR="00234369">
        <w:rPr>
          <w:rFonts w:cs="Tahoma"/>
        </w:rPr>
        <w:t xml:space="preserve"> </w:t>
      </w:r>
      <w:r w:rsidRPr="004D3BEB">
        <w:rPr>
          <w:rFonts w:cs="Tahoma"/>
        </w:rPr>
        <w:t>b).</w:t>
      </w:r>
    </w:p>
    <w:p w14:paraId="2DD1E5F9" w14:textId="494ECC91" w:rsidR="00D563D1" w:rsidRPr="004D3BEB" w:rsidRDefault="00000000">
      <w:pPr>
        <w:rPr>
          <w:rFonts w:cs="Tahoma"/>
        </w:rPr>
      </w:pPr>
      <w:r w:rsidRPr="004D3BEB">
        <w:rPr>
          <w:rFonts w:cs="Tahoma"/>
        </w:rPr>
        <w:t xml:space="preserve">The icon is read using </w:t>
      </w:r>
      <w:proofErr w:type="spellStart"/>
      <w:r w:rsidRPr="004D3BEB">
        <w:rPr>
          <w:rFonts w:cs="Tahoma"/>
        </w:rPr>
        <w:t>getClass</w:t>
      </w:r>
      <w:proofErr w:type="spellEnd"/>
      <w:r w:rsidRPr="004D3BEB">
        <w:rPr>
          <w:rFonts w:cs="Tahoma"/>
        </w:rPr>
        <w:t>().</w:t>
      </w:r>
      <w:proofErr w:type="spellStart"/>
      <w:r w:rsidRPr="004D3BEB">
        <w:rPr>
          <w:rFonts w:cs="Tahoma"/>
        </w:rPr>
        <w:t>getResource</w:t>
      </w:r>
      <w:proofErr w:type="spellEnd"/>
      <w:r w:rsidRPr="004D3BEB">
        <w:rPr>
          <w:rFonts w:cs="Tahoma"/>
        </w:rPr>
        <w:t>("/assets/</w:t>
      </w:r>
      <w:proofErr w:type="spellStart"/>
      <w:r w:rsidRPr="004D3BEB">
        <w:rPr>
          <w:rFonts w:cs="Tahoma"/>
        </w:rPr>
        <w:t>ib</w:t>
      </w:r>
      <w:proofErr w:type="spellEnd"/>
      <w:r w:rsidR="00234369">
        <w:rPr>
          <w:rFonts w:cs="Tahoma"/>
        </w:rPr>
        <w:t xml:space="preserve"> </w:t>
      </w:r>
      <w:r w:rsidRPr="004D3BEB">
        <w:rPr>
          <w:rFonts w:cs="Tahoma"/>
        </w:rPr>
        <w:t>application</w:t>
      </w:r>
      <w:r w:rsidR="00234369">
        <w:rPr>
          <w:rFonts w:cs="Tahoma"/>
        </w:rPr>
        <w:t xml:space="preserve"> </w:t>
      </w:r>
      <w:r w:rsidRPr="004D3BEB">
        <w:rPr>
          <w:rFonts w:cs="Tahoma"/>
        </w:rPr>
        <w:t xml:space="preserve">icon.jpg"). When the URL is found, it is wrapped in an ImageIcon and the source image is scaled with Image.SCALE_SMOOTH for the header and main content. The same resource is used to set the frame’s icon image. </w:t>
      </w:r>
    </w:p>
    <w:p w14:paraId="68705A05" w14:textId="77777777" w:rsidR="00D563D1" w:rsidRPr="004D3BEB" w:rsidRDefault="00000000">
      <w:pPr>
        <w:jc w:val="center"/>
        <w:rPr>
          <w:rFonts w:cs="Tahoma"/>
        </w:rPr>
      </w:pPr>
      <w:r w:rsidRPr="004D3BEB">
        <w:rPr>
          <w:rFonts w:cs="Tahoma"/>
          <w:noProof/>
        </w:rPr>
        <w:drawing>
          <wp:inline distT="0" distB="0" distL="0" distR="0" wp14:anchorId="3C37C112" wp14:editId="41F69885">
            <wp:extent cx="2103120" cy="2024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atu_Bah_IB_Icon.png"/>
                    <pic:cNvPicPr/>
                  </pic:nvPicPr>
                  <pic:blipFill>
                    <a:blip r:embed="rId14"/>
                    <a:stretch>
                      <a:fillRect/>
                    </a:stretch>
                  </pic:blipFill>
                  <pic:spPr>
                    <a:xfrm>
                      <a:off x="0" y="0"/>
                      <a:ext cx="2103120" cy="2024129"/>
                    </a:xfrm>
                    <a:prstGeom prst="rect">
                      <a:avLst/>
                    </a:prstGeom>
                  </pic:spPr>
                </pic:pic>
              </a:graphicData>
            </a:graphic>
          </wp:inline>
        </w:drawing>
      </w:r>
    </w:p>
    <w:p w14:paraId="393A667B" w14:textId="7A325E08" w:rsidR="00D563D1" w:rsidRDefault="00990865">
      <w:pPr>
        <w:pStyle w:val="Caption"/>
        <w:jc w:val="center"/>
        <w:rPr>
          <w:rFonts w:cs="Tahoma"/>
          <w:i w:val="0"/>
          <w:iCs/>
          <w:color w:val="auto"/>
        </w:rPr>
      </w:pPr>
      <w:r w:rsidRPr="00990865">
        <w:rPr>
          <w:rFonts w:cs="Tahoma"/>
          <w:i w:val="0"/>
          <w:iCs/>
          <w:color w:val="auto"/>
        </w:rPr>
        <w:t>CUSTOM IB MONOGRAM ICON SUPPLIED AS THE APPLICATION IMAGE RESOURCE.</w:t>
      </w:r>
    </w:p>
    <w:p w14:paraId="1A53907E" w14:textId="77777777" w:rsidR="00990865" w:rsidRDefault="00990865" w:rsidP="00990865"/>
    <w:p w14:paraId="749F02A4" w14:textId="77777777" w:rsidR="00990865" w:rsidRDefault="00990865" w:rsidP="00990865"/>
    <w:p w14:paraId="059AD781" w14:textId="77777777" w:rsidR="00990865" w:rsidRDefault="00990865" w:rsidP="00990865"/>
    <w:p w14:paraId="21B6773F" w14:textId="77777777" w:rsidR="00990865" w:rsidRDefault="00990865" w:rsidP="00990865"/>
    <w:p w14:paraId="7F408E14" w14:textId="77777777" w:rsidR="00990865" w:rsidRDefault="00990865" w:rsidP="00990865"/>
    <w:p w14:paraId="2437617B" w14:textId="77777777" w:rsidR="00990865" w:rsidRDefault="00990865" w:rsidP="00990865"/>
    <w:p w14:paraId="6C4FF672" w14:textId="77777777" w:rsidR="00990865" w:rsidRDefault="00990865" w:rsidP="00990865"/>
    <w:p w14:paraId="4351DB3F" w14:textId="77777777" w:rsidR="00990865" w:rsidRDefault="00990865" w:rsidP="00990865"/>
    <w:p w14:paraId="6AC0CDE4" w14:textId="77777777" w:rsidR="00990865" w:rsidRDefault="00990865" w:rsidP="00990865"/>
    <w:p w14:paraId="77AD5AAB" w14:textId="77777777" w:rsidR="00990865" w:rsidRDefault="00990865" w:rsidP="00990865"/>
    <w:p w14:paraId="2D9ED366" w14:textId="77777777" w:rsidR="00990865" w:rsidRDefault="00990865" w:rsidP="00990865"/>
    <w:p w14:paraId="15E034B7" w14:textId="77777777" w:rsidR="00990865" w:rsidRDefault="00990865" w:rsidP="00990865"/>
    <w:p w14:paraId="617B4DD1" w14:textId="77777777" w:rsidR="00990865" w:rsidRDefault="00990865" w:rsidP="00990865"/>
    <w:p w14:paraId="01FA38AB" w14:textId="77777777" w:rsidR="00990865" w:rsidRDefault="00990865" w:rsidP="00990865"/>
    <w:p w14:paraId="3C341B9D" w14:textId="77777777" w:rsidR="00990865" w:rsidRDefault="00990865" w:rsidP="00990865"/>
    <w:p w14:paraId="63E506B0" w14:textId="77777777" w:rsidR="00990865" w:rsidRDefault="00990865" w:rsidP="00990865"/>
    <w:p w14:paraId="7DEA4782" w14:textId="77777777" w:rsidR="00990865" w:rsidRPr="00990865" w:rsidRDefault="00990865" w:rsidP="00990865"/>
    <w:p w14:paraId="75D24363" w14:textId="4A958EEE" w:rsidR="00D563D1" w:rsidRPr="004D3BEB" w:rsidRDefault="00990865">
      <w:pPr>
        <w:pStyle w:val="Heading1"/>
        <w:rPr>
          <w:rFonts w:ascii="Tahoma" w:hAnsi="Tahoma" w:cs="Tahoma"/>
          <w:color w:val="auto"/>
        </w:rPr>
      </w:pPr>
      <w:bookmarkStart w:id="23" w:name="_Toc243288956"/>
      <w:r>
        <w:rPr>
          <w:rFonts w:ascii="Tahoma" w:hAnsi="Tahoma" w:cs="Tahoma"/>
          <w:color w:val="auto"/>
        </w:rPr>
        <w:lastRenderedPageBreak/>
        <w:t>7</w:t>
      </w:r>
      <w:r w:rsidR="00000000" w:rsidRPr="004D3BEB">
        <w:rPr>
          <w:rFonts w:ascii="Tahoma" w:hAnsi="Tahoma" w:cs="Tahoma"/>
          <w:color w:val="auto"/>
        </w:rPr>
        <w:t>. CONCLUSION</w:t>
      </w:r>
      <w:bookmarkEnd w:id="23"/>
    </w:p>
    <w:p w14:paraId="5EE90E4C" w14:textId="5861FEFA" w:rsidR="00990865" w:rsidRPr="00990865" w:rsidRDefault="00990865" w:rsidP="00990865">
      <w:pPr>
        <w:rPr>
          <w:rFonts w:cs="Tahoma"/>
          <w:lang w:val="en-SL"/>
        </w:rPr>
      </w:pPr>
      <w:r w:rsidRPr="00990865">
        <w:rPr>
          <w:rFonts w:cs="Tahoma"/>
          <w:lang w:val="en-SL"/>
        </w:rPr>
        <w:t>This project successfully demonstrates the practical application of object</w:t>
      </w:r>
      <w:r w:rsidR="00E30267">
        <w:rPr>
          <w:rFonts w:cs="Tahoma"/>
          <w:lang w:val="en-SL"/>
        </w:rPr>
        <w:t xml:space="preserve"> </w:t>
      </w:r>
      <w:r w:rsidRPr="00990865">
        <w:rPr>
          <w:rFonts w:cs="Tahoma"/>
          <w:lang w:val="en-SL"/>
        </w:rPr>
        <w:t>oriented design and event</w:t>
      </w:r>
      <w:r w:rsidR="00E30267">
        <w:rPr>
          <w:rFonts w:cs="Tahoma"/>
          <w:lang w:val="en-SL"/>
        </w:rPr>
        <w:t xml:space="preserve"> </w:t>
      </w:r>
      <w:r w:rsidRPr="00990865">
        <w:rPr>
          <w:rFonts w:cs="Tahoma"/>
          <w:lang w:val="en-SL"/>
        </w:rPr>
        <w:t>driven programming principles by delivering a fully functional, interactive Java Swing desktop application. By fulfilling all structural and functional requirements outlined in the PROG209 assignment brief, the implementation establishes a robust, maintainable foundation for GUI development.</w:t>
      </w:r>
    </w:p>
    <w:p w14:paraId="2DD65DCB" w14:textId="77777777" w:rsidR="00990865" w:rsidRPr="00990865" w:rsidRDefault="00990865" w:rsidP="00990865">
      <w:pPr>
        <w:rPr>
          <w:rFonts w:cs="Tahoma"/>
          <w:lang w:val="en-SL"/>
        </w:rPr>
      </w:pPr>
      <w:r w:rsidRPr="00990865">
        <w:rPr>
          <w:rFonts w:cs="Tahoma"/>
          <w:lang w:val="en-SL"/>
        </w:rPr>
        <w:t>Reviewing the core achievements of this implementation highlights several key architectural and technical strengths:</w:t>
      </w:r>
    </w:p>
    <w:p w14:paraId="13D8F99C" w14:textId="35F149FA" w:rsidR="00990865" w:rsidRPr="00990865" w:rsidRDefault="00990865" w:rsidP="00E30267">
      <w:pPr>
        <w:numPr>
          <w:ilvl w:val="0"/>
          <w:numId w:val="15"/>
        </w:numPr>
        <w:rPr>
          <w:rFonts w:cs="Tahoma"/>
          <w:lang w:val="en-SL"/>
        </w:rPr>
      </w:pPr>
      <w:r w:rsidRPr="00990865">
        <w:rPr>
          <w:rFonts w:cs="Tahoma"/>
          <w:b/>
          <w:bCs/>
          <w:lang w:val="en-SL"/>
        </w:rPr>
        <w:t>Object</w:t>
      </w:r>
      <w:r w:rsidR="00E30267">
        <w:rPr>
          <w:rFonts w:cs="Tahoma"/>
          <w:b/>
          <w:bCs/>
          <w:lang w:val="en-SL"/>
        </w:rPr>
        <w:t xml:space="preserve"> </w:t>
      </w:r>
      <w:r w:rsidRPr="00990865">
        <w:rPr>
          <w:rFonts w:cs="Tahoma"/>
          <w:b/>
          <w:bCs/>
          <w:lang w:val="en-SL"/>
        </w:rPr>
        <w:t>Oriented Structure and Inheritance:</w:t>
      </w:r>
      <w:r w:rsidRPr="00990865">
        <w:rPr>
          <w:rFonts w:cs="Tahoma"/>
          <w:lang w:val="en-SL"/>
        </w:rPr>
        <w:t xml:space="preserve"> The application leverages an inheritance hierarchy where </w:t>
      </w:r>
      <w:proofErr w:type="spellStart"/>
      <w:r w:rsidRPr="00990865">
        <w:rPr>
          <w:rFonts w:cs="Tahoma"/>
          <w:lang w:val="en-SL"/>
        </w:rPr>
        <w:t>SwingAssignment</w:t>
      </w:r>
      <w:proofErr w:type="spellEnd"/>
      <w:r w:rsidRPr="00990865">
        <w:rPr>
          <w:rFonts w:cs="Tahoma"/>
          <w:lang w:val="en-SL"/>
        </w:rPr>
        <w:t xml:space="preserve"> extends </w:t>
      </w:r>
      <w:proofErr w:type="spellStart"/>
      <w:r w:rsidRPr="00990865">
        <w:rPr>
          <w:rFonts w:cs="Tahoma"/>
          <w:lang w:val="en-SL"/>
        </w:rPr>
        <w:t>BaseWindow</w:t>
      </w:r>
      <w:proofErr w:type="spellEnd"/>
      <w:r w:rsidRPr="00990865">
        <w:rPr>
          <w:rFonts w:cs="Tahoma"/>
          <w:lang w:val="en-SL"/>
        </w:rPr>
        <w:t xml:space="preserve">, cleanly separating reusable window configuration logic from primary component containment and event handling. The constructor initializes the application state correctly, instantiating the required </w:t>
      </w:r>
      <w:proofErr w:type="spellStart"/>
      <w:r w:rsidRPr="00990865">
        <w:rPr>
          <w:rFonts w:cs="Tahoma"/>
          <w:lang w:val="en-SL"/>
        </w:rPr>
        <w:t>JFrame</w:t>
      </w:r>
      <w:proofErr w:type="spellEnd"/>
      <w:r w:rsidRPr="00990865">
        <w:rPr>
          <w:rFonts w:cs="Tahoma"/>
          <w:lang w:val="en-SL"/>
        </w:rPr>
        <w:t xml:space="preserve"> (configured with an $800 \times 800$ pixel dimension, </w:t>
      </w:r>
      <w:proofErr w:type="spellStart"/>
      <w:r w:rsidRPr="00990865">
        <w:rPr>
          <w:rFonts w:cs="Tahoma"/>
          <w:lang w:val="en-SL"/>
        </w:rPr>
        <w:t>centered</w:t>
      </w:r>
      <w:proofErr w:type="spellEnd"/>
      <w:r w:rsidRPr="00990865">
        <w:rPr>
          <w:rFonts w:cs="Tahoma"/>
          <w:lang w:val="en-SL"/>
        </w:rPr>
        <w:t xml:space="preserve"> placement, and EXIT_ON_CLOSE operation), </w:t>
      </w:r>
      <w:proofErr w:type="spellStart"/>
      <w:r w:rsidRPr="00990865">
        <w:rPr>
          <w:rFonts w:cs="Tahoma"/>
          <w:lang w:val="en-SL"/>
        </w:rPr>
        <w:t>JPanel</w:t>
      </w:r>
      <w:proofErr w:type="spellEnd"/>
      <w:r w:rsidRPr="00990865">
        <w:rPr>
          <w:rFonts w:cs="Tahoma"/>
          <w:lang w:val="en-SL"/>
        </w:rPr>
        <w:t xml:space="preserve"> content pane, and </w:t>
      </w:r>
      <w:proofErr w:type="spellStart"/>
      <w:r w:rsidRPr="00990865">
        <w:rPr>
          <w:rFonts w:cs="Tahoma"/>
          <w:lang w:val="en-SL"/>
        </w:rPr>
        <w:t>JLabel</w:t>
      </w:r>
      <w:proofErr w:type="spellEnd"/>
      <w:r w:rsidRPr="00990865">
        <w:rPr>
          <w:rFonts w:cs="Tahoma"/>
          <w:lang w:val="en-SL"/>
        </w:rPr>
        <w:t xml:space="preserve"> components.</w:t>
      </w:r>
    </w:p>
    <w:p w14:paraId="05EC8661" w14:textId="697EFC3C" w:rsidR="00990865" w:rsidRPr="00990865" w:rsidRDefault="00990865" w:rsidP="00E30267">
      <w:pPr>
        <w:numPr>
          <w:ilvl w:val="0"/>
          <w:numId w:val="15"/>
        </w:numPr>
        <w:rPr>
          <w:rFonts w:cs="Tahoma"/>
          <w:lang w:val="en-SL"/>
        </w:rPr>
      </w:pPr>
      <w:r w:rsidRPr="00990865">
        <w:rPr>
          <w:rFonts w:cs="Tahoma"/>
          <w:b/>
          <w:bCs/>
          <w:lang w:val="en-SL"/>
        </w:rPr>
        <w:t>Event</w:t>
      </w:r>
      <w:r w:rsidR="00E30267">
        <w:rPr>
          <w:rFonts w:cs="Tahoma"/>
          <w:b/>
          <w:bCs/>
          <w:lang w:val="en-SL"/>
        </w:rPr>
        <w:t xml:space="preserve"> </w:t>
      </w:r>
      <w:r w:rsidRPr="00990865">
        <w:rPr>
          <w:rFonts w:cs="Tahoma"/>
          <w:b/>
          <w:bCs/>
          <w:lang w:val="en-SL"/>
        </w:rPr>
        <w:t>Driven Interactivity:</w:t>
      </w:r>
      <w:r w:rsidRPr="00990865">
        <w:rPr>
          <w:rFonts w:cs="Tahoma"/>
          <w:lang w:val="en-SL"/>
        </w:rPr>
        <w:t xml:space="preserve"> The implementation moves beyond static visual layouts by incorporating responsive event handlers. The </w:t>
      </w:r>
      <w:r w:rsidRPr="00990865">
        <w:rPr>
          <w:rFonts w:cs="Tahoma"/>
          <w:b/>
          <w:bCs/>
          <w:lang w:val="en-SL"/>
        </w:rPr>
        <w:t>Change Text</w:t>
      </w:r>
      <w:r w:rsidRPr="00990865">
        <w:rPr>
          <w:rFonts w:cs="Tahoma"/>
          <w:lang w:val="en-SL"/>
        </w:rPr>
        <w:t xml:space="preserve"> feature demonstrates dynamic component updates paired with rigorous input validation, stripping whitespace, rejecting empty or cancelled inputs, and escaping special characters for safe HTML rendering. Simultaneously, the </w:t>
      </w:r>
      <w:r w:rsidRPr="00990865">
        <w:rPr>
          <w:rFonts w:cs="Tahoma"/>
          <w:b/>
          <w:bCs/>
          <w:lang w:val="en-SL"/>
        </w:rPr>
        <w:t>Change Background</w:t>
      </w:r>
      <w:r w:rsidRPr="00990865">
        <w:rPr>
          <w:rFonts w:cs="Tahoma"/>
          <w:lang w:val="en-SL"/>
        </w:rPr>
        <w:t xml:space="preserve"> feature illustrates controlled visual state modifications, allowing users to toggle between distinct theme modes while preserving text contrast and legibility. The additional </w:t>
      </w:r>
      <w:r w:rsidRPr="00990865">
        <w:rPr>
          <w:rFonts w:cs="Tahoma"/>
          <w:b/>
          <w:bCs/>
          <w:lang w:val="en-SL"/>
        </w:rPr>
        <w:t>Theme Colour</w:t>
      </w:r>
      <w:r w:rsidRPr="00990865">
        <w:rPr>
          <w:rFonts w:cs="Tahoma"/>
          <w:lang w:val="en-SL"/>
        </w:rPr>
        <w:t xml:space="preserve"> customizer further showcases the integration of advanced Swing dialogs like </w:t>
      </w:r>
      <w:proofErr w:type="spellStart"/>
      <w:r w:rsidRPr="00990865">
        <w:rPr>
          <w:rFonts w:cs="Tahoma"/>
          <w:lang w:val="en-SL"/>
        </w:rPr>
        <w:t>JColorChooser</w:t>
      </w:r>
      <w:proofErr w:type="spellEnd"/>
      <w:r w:rsidRPr="00990865">
        <w:rPr>
          <w:rFonts w:cs="Tahoma"/>
          <w:lang w:val="en-SL"/>
        </w:rPr>
        <w:t>.</w:t>
      </w:r>
    </w:p>
    <w:p w14:paraId="5DEBED43" w14:textId="4D7B3F50" w:rsidR="00990865" w:rsidRPr="00990865" w:rsidRDefault="00990865" w:rsidP="00E30267">
      <w:pPr>
        <w:numPr>
          <w:ilvl w:val="0"/>
          <w:numId w:val="15"/>
        </w:numPr>
        <w:rPr>
          <w:rFonts w:cs="Tahoma"/>
          <w:lang w:val="en-SL"/>
        </w:rPr>
      </w:pPr>
      <w:r w:rsidRPr="00990865">
        <w:rPr>
          <w:rFonts w:cs="Tahoma"/>
          <w:b/>
          <w:bCs/>
          <w:lang w:val="en-SL"/>
        </w:rPr>
        <w:t>Resource Handling and Identity:</w:t>
      </w:r>
      <w:r w:rsidRPr="00990865">
        <w:rPr>
          <w:rFonts w:cs="Tahoma"/>
          <w:lang w:val="en-SL"/>
        </w:rPr>
        <w:t xml:space="preserve"> Utilizing </w:t>
      </w:r>
      <w:proofErr w:type="spellStart"/>
      <w:r w:rsidRPr="00990865">
        <w:rPr>
          <w:rFonts w:cs="Tahoma"/>
          <w:lang w:val="en-SL"/>
        </w:rPr>
        <w:t>getResource</w:t>
      </w:r>
      <w:proofErr w:type="spellEnd"/>
      <w:r w:rsidRPr="00990865">
        <w:rPr>
          <w:rFonts w:cs="Tahoma"/>
          <w:lang w:val="en-SL"/>
        </w:rPr>
        <w:t xml:space="preserve"> paired with </w:t>
      </w:r>
      <w:proofErr w:type="spellStart"/>
      <w:r w:rsidRPr="00990865">
        <w:rPr>
          <w:rFonts w:cs="Tahoma"/>
          <w:lang w:val="en-SL"/>
        </w:rPr>
        <w:t>ImageIcon</w:t>
      </w:r>
      <w:proofErr w:type="spellEnd"/>
      <w:r w:rsidRPr="00990865">
        <w:rPr>
          <w:rFonts w:cs="Tahoma"/>
          <w:lang w:val="en-SL"/>
        </w:rPr>
        <w:t xml:space="preserve"> and robust text fallback mechanisms, the application successfully loads and scales the custom IB monogram across multiple UI contexts and window decorations. This guarantees that visual branding remains independent of machine</w:t>
      </w:r>
      <w:r w:rsidR="00E30267">
        <w:rPr>
          <w:rFonts w:cs="Tahoma"/>
          <w:lang w:val="en-SL"/>
        </w:rPr>
        <w:t xml:space="preserve"> </w:t>
      </w:r>
      <w:r w:rsidRPr="00990865">
        <w:rPr>
          <w:rFonts w:cs="Tahoma"/>
          <w:lang w:val="en-SL"/>
        </w:rPr>
        <w:t>specific absolute paths.</w:t>
      </w:r>
    </w:p>
    <w:p w14:paraId="3EF9FBC1" w14:textId="77777777" w:rsidR="00990865" w:rsidRPr="00990865" w:rsidRDefault="00990865" w:rsidP="00E30267">
      <w:pPr>
        <w:numPr>
          <w:ilvl w:val="0"/>
          <w:numId w:val="15"/>
        </w:numPr>
        <w:rPr>
          <w:rFonts w:cs="Tahoma"/>
          <w:lang w:val="en-SL"/>
        </w:rPr>
      </w:pPr>
      <w:r w:rsidRPr="00990865">
        <w:rPr>
          <w:rFonts w:cs="Tahoma"/>
          <w:b/>
          <w:bCs/>
          <w:lang w:val="en-SL"/>
        </w:rPr>
        <w:t>Verification and Compliance:</w:t>
      </w:r>
      <w:r w:rsidRPr="00990865">
        <w:rPr>
          <w:rFonts w:cs="Tahoma"/>
          <w:lang w:val="en-SL"/>
        </w:rPr>
        <w:t xml:space="preserve"> Rigorous compilation checks, automated smoke tests, and local runtime evaluations confirm that all interface components, layout managers (</w:t>
      </w:r>
      <w:proofErr w:type="spellStart"/>
      <w:r w:rsidRPr="00990865">
        <w:rPr>
          <w:rFonts w:cs="Tahoma"/>
          <w:lang w:val="en-SL"/>
        </w:rPr>
        <w:t>BorderLayout</w:t>
      </w:r>
      <w:proofErr w:type="spellEnd"/>
      <w:r w:rsidRPr="00990865">
        <w:rPr>
          <w:rFonts w:cs="Tahoma"/>
          <w:lang w:val="en-SL"/>
        </w:rPr>
        <w:t xml:space="preserve">, </w:t>
      </w:r>
      <w:proofErr w:type="spellStart"/>
      <w:r w:rsidRPr="00990865">
        <w:rPr>
          <w:rFonts w:cs="Tahoma"/>
          <w:lang w:val="en-SL"/>
        </w:rPr>
        <w:t>BoxLayout</w:t>
      </w:r>
      <w:proofErr w:type="spellEnd"/>
      <w:r w:rsidRPr="00990865">
        <w:rPr>
          <w:rFonts w:cs="Tahoma"/>
          <w:lang w:val="en-SL"/>
        </w:rPr>
        <w:t xml:space="preserve">, </w:t>
      </w:r>
      <w:proofErr w:type="spellStart"/>
      <w:r w:rsidRPr="00990865">
        <w:rPr>
          <w:rFonts w:cs="Tahoma"/>
          <w:lang w:val="en-SL"/>
        </w:rPr>
        <w:t>FlowLayout</w:t>
      </w:r>
      <w:proofErr w:type="spellEnd"/>
      <w:r w:rsidRPr="00990865">
        <w:rPr>
          <w:rFonts w:cs="Tahoma"/>
          <w:lang w:val="en-SL"/>
        </w:rPr>
        <w:t>), and event listeners perform reliably across development environments.</w:t>
      </w:r>
    </w:p>
    <w:p w14:paraId="173C01D8" w14:textId="77777777" w:rsidR="00990865" w:rsidRPr="00990865" w:rsidRDefault="00990865" w:rsidP="00990865">
      <w:pPr>
        <w:rPr>
          <w:rFonts w:cs="Tahoma"/>
          <w:lang w:val="en-SL"/>
        </w:rPr>
      </w:pPr>
      <w:r w:rsidRPr="00990865">
        <w:rPr>
          <w:rFonts w:cs="Tahoma"/>
          <w:lang w:val="en-SL"/>
        </w:rPr>
        <w:t xml:space="preserve">Ultimately, this project bridges theoretical graphical user interface concepts from the PROG209 module with clean, modular Java programming. While the current implementation fulfills all immediate academic and functional rubric criteria, future enhancements could explore persistent state management (such as saving custom preferences across sessions) or dynamic scalability. This assignment successfully reinforces essential Java desktop development skills, providing a strong model for future software engineering </w:t>
      </w:r>
      <w:proofErr w:type="spellStart"/>
      <w:r w:rsidRPr="00990865">
        <w:rPr>
          <w:rFonts w:cs="Tahoma"/>
          <w:lang w:val="en-SL"/>
        </w:rPr>
        <w:t>endeavors</w:t>
      </w:r>
      <w:proofErr w:type="spellEnd"/>
      <w:r w:rsidRPr="00990865">
        <w:rPr>
          <w:rFonts w:cs="Tahoma"/>
          <w:lang w:val="en-SL"/>
        </w:rPr>
        <w:t>.</w:t>
      </w:r>
    </w:p>
    <w:p w14:paraId="43C5BD32" w14:textId="77777777" w:rsidR="00990865" w:rsidRPr="00990865" w:rsidRDefault="00990865">
      <w:pPr>
        <w:rPr>
          <w:rFonts w:cs="Tahoma"/>
          <w:lang w:val="en-SL"/>
        </w:rPr>
      </w:pPr>
    </w:p>
    <w:p w14:paraId="1E68D849" w14:textId="77777777" w:rsidR="00990865" w:rsidRDefault="00990865">
      <w:pPr>
        <w:rPr>
          <w:rFonts w:cs="Tahoma"/>
        </w:rPr>
      </w:pPr>
    </w:p>
    <w:p w14:paraId="45B42D50" w14:textId="77777777" w:rsidR="00990865" w:rsidRDefault="00990865">
      <w:pPr>
        <w:rPr>
          <w:rFonts w:cs="Tahoma"/>
        </w:rPr>
      </w:pPr>
    </w:p>
    <w:p w14:paraId="62253AAA" w14:textId="77777777" w:rsidR="00990865" w:rsidRDefault="00990865">
      <w:pPr>
        <w:rPr>
          <w:rFonts w:cs="Tahoma"/>
        </w:rPr>
      </w:pPr>
    </w:p>
    <w:p w14:paraId="2B8BDC98" w14:textId="77777777" w:rsidR="00990865" w:rsidRDefault="00990865">
      <w:pPr>
        <w:rPr>
          <w:rFonts w:cs="Tahoma"/>
        </w:rPr>
      </w:pPr>
    </w:p>
    <w:p w14:paraId="683532EE" w14:textId="77777777" w:rsidR="00990865" w:rsidRDefault="00990865">
      <w:pPr>
        <w:rPr>
          <w:rFonts w:cs="Tahoma"/>
        </w:rPr>
      </w:pPr>
    </w:p>
    <w:p w14:paraId="075C9325" w14:textId="77777777" w:rsidR="00990865" w:rsidRDefault="00990865">
      <w:pPr>
        <w:rPr>
          <w:rFonts w:cs="Tahoma"/>
        </w:rPr>
      </w:pPr>
    </w:p>
    <w:p w14:paraId="559DFBDB" w14:textId="77777777" w:rsidR="00990865" w:rsidRDefault="00990865">
      <w:pPr>
        <w:rPr>
          <w:rFonts w:cs="Tahoma"/>
        </w:rPr>
      </w:pPr>
    </w:p>
    <w:p w14:paraId="3DC89DFE" w14:textId="77777777" w:rsidR="00990865" w:rsidRDefault="00990865">
      <w:pPr>
        <w:rPr>
          <w:rFonts w:cs="Tahoma"/>
        </w:rPr>
      </w:pPr>
    </w:p>
    <w:p w14:paraId="0AD1742B" w14:textId="77777777" w:rsidR="00990865" w:rsidRPr="004D3BEB" w:rsidRDefault="00990865">
      <w:pPr>
        <w:rPr>
          <w:rFonts w:cs="Tahoma"/>
        </w:rPr>
      </w:pPr>
    </w:p>
    <w:p w14:paraId="0EF24CAE" w14:textId="6E3D564E" w:rsidR="00D563D1" w:rsidRPr="004D3BEB" w:rsidRDefault="00990865">
      <w:pPr>
        <w:pStyle w:val="Heading1"/>
        <w:rPr>
          <w:rFonts w:ascii="Tahoma" w:hAnsi="Tahoma" w:cs="Tahoma"/>
          <w:color w:val="auto"/>
        </w:rPr>
      </w:pPr>
      <w:bookmarkStart w:id="24" w:name="_Toc243288957"/>
      <w:r>
        <w:rPr>
          <w:rFonts w:ascii="Tahoma" w:hAnsi="Tahoma" w:cs="Tahoma"/>
          <w:color w:val="auto"/>
        </w:rPr>
        <w:lastRenderedPageBreak/>
        <w:t>8</w:t>
      </w:r>
      <w:r w:rsidR="00000000" w:rsidRPr="004D3BEB">
        <w:rPr>
          <w:rFonts w:ascii="Tahoma" w:hAnsi="Tahoma" w:cs="Tahoma"/>
          <w:color w:val="auto"/>
        </w:rPr>
        <w:t>. REFERENCES</w:t>
      </w:r>
      <w:bookmarkEnd w:id="24"/>
    </w:p>
    <w:p w14:paraId="00746623" w14:textId="0A5222C9"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Oracle. (n.d.</w:t>
      </w:r>
      <w:r w:rsidR="00234369" w:rsidRPr="00990865">
        <w:rPr>
          <w:rFonts w:cs="Tahoma"/>
        </w:rPr>
        <w:t xml:space="preserve"> </w:t>
      </w:r>
      <w:r w:rsidRPr="00990865">
        <w:rPr>
          <w:rFonts w:cs="Tahoma"/>
        </w:rPr>
        <w:t>a). Creating a GUI with Swing. The Java Tutorials. https://docs.oracle.com/javase/tutorial/uiswing/</w:t>
      </w:r>
    </w:p>
    <w:p w14:paraId="0C7F05AA" w14:textId="71EF249B"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Oracle. (n.d.</w:t>
      </w:r>
      <w:r w:rsidR="00234369" w:rsidRPr="00990865">
        <w:rPr>
          <w:rFonts w:cs="Tahoma"/>
        </w:rPr>
        <w:t xml:space="preserve"> </w:t>
      </w:r>
      <w:r w:rsidRPr="00990865">
        <w:rPr>
          <w:rFonts w:cs="Tahoma"/>
        </w:rPr>
        <w:t>b). ImageIcon Class. Java Platform, Standard Edition API Specification. https://docs.oracle.com/en/java/javase/21/docs/api/java.desktop/javax/swing/ImageIcon.html</w:t>
      </w:r>
    </w:p>
    <w:p w14:paraId="0009000A" w14:textId="3484FD33"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Oracle. (n.d.</w:t>
      </w:r>
      <w:r w:rsidR="00234369" w:rsidRPr="00990865">
        <w:rPr>
          <w:rFonts w:cs="Tahoma"/>
        </w:rPr>
        <w:t xml:space="preserve"> </w:t>
      </w:r>
      <w:r w:rsidRPr="00990865">
        <w:rPr>
          <w:rFonts w:cs="Tahoma"/>
        </w:rPr>
        <w:t>c). JFrame Class. Java Platform, Standard Edition API Specification. https://docs.oracle.com/en/java/javase/21/docs/api/java.desktop/javax/swing/JFrame.html</w:t>
      </w:r>
    </w:p>
    <w:p w14:paraId="74531DDD" w14:textId="293DE0CA"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Oracle. (n.d.</w:t>
      </w:r>
      <w:r w:rsidR="00234369" w:rsidRPr="00990865">
        <w:rPr>
          <w:rFonts w:cs="Tahoma"/>
        </w:rPr>
        <w:t xml:space="preserve"> </w:t>
      </w:r>
      <w:r w:rsidRPr="00990865">
        <w:rPr>
          <w:rFonts w:cs="Tahoma"/>
        </w:rPr>
        <w:t>d). JPanel Class. Java Platform, Standard Edition API Specification. https://docs.oracle.com/en/java/javase/21/docs/api/java.desktop/javax/swing/JPanel.html</w:t>
      </w:r>
    </w:p>
    <w:p w14:paraId="33AD9F83" w14:textId="0DF89A48"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Oracle. (n.d.</w:t>
      </w:r>
      <w:r w:rsidR="00234369" w:rsidRPr="00990865">
        <w:rPr>
          <w:rFonts w:cs="Tahoma"/>
        </w:rPr>
        <w:t xml:space="preserve"> </w:t>
      </w:r>
      <w:r w:rsidRPr="00990865">
        <w:rPr>
          <w:rFonts w:cs="Tahoma"/>
        </w:rPr>
        <w:t>e). JLabel Class. Java Platform, Standard Edition API Specification. https://docs.oracle.com/en/java/javase/21/docs/api/java.desktop/javax/swing/JLabel.html</w:t>
      </w:r>
    </w:p>
    <w:p w14:paraId="26CD239B" w14:textId="59071589"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Oracle. (n.d.</w:t>
      </w:r>
      <w:r w:rsidR="00234369" w:rsidRPr="00990865">
        <w:rPr>
          <w:rFonts w:cs="Tahoma"/>
        </w:rPr>
        <w:t xml:space="preserve"> </w:t>
      </w:r>
      <w:r w:rsidRPr="00990865">
        <w:rPr>
          <w:rFonts w:cs="Tahoma"/>
        </w:rPr>
        <w:t>f). JColorChooser Class. Java Platform, Standard Edition API Specification. https://docs.oracle.com/en/java/javase/21/docs/api/java.desktop/javax/swing/JColorChooser.html</w:t>
      </w:r>
    </w:p>
    <w:p w14:paraId="26DBC1EF" w14:textId="1924F5D1"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Apache Software Foundation. (n.d.). Maven in five minutes. https://maven.apache.org/guides/getting</w:t>
      </w:r>
      <w:r w:rsidR="00234369" w:rsidRPr="00990865">
        <w:rPr>
          <w:rFonts w:cs="Tahoma"/>
        </w:rPr>
        <w:t xml:space="preserve"> </w:t>
      </w:r>
      <w:r w:rsidRPr="00990865">
        <w:rPr>
          <w:rFonts w:cs="Tahoma"/>
        </w:rPr>
        <w:t>started/maven</w:t>
      </w:r>
      <w:r w:rsidR="00234369" w:rsidRPr="00990865">
        <w:rPr>
          <w:rFonts w:cs="Tahoma"/>
        </w:rPr>
        <w:t xml:space="preserve"> </w:t>
      </w:r>
      <w:r w:rsidRPr="00990865">
        <w:rPr>
          <w:rFonts w:cs="Tahoma"/>
        </w:rPr>
        <w:t>in</w:t>
      </w:r>
      <w:r w:rsidR="00234369" w:rsidRPr="00990865">
        <w:rPr>
          <w:rFonts w:cs="Tahoma"/>
        </w:rPr>
        <w:t xml:space="preserve"> </w:t>
      </w:r>
      <w:r w:rsidRPr="00990865">
        <w:rPr>
          <w:rFonts w:cs="Tahoma"/>
        </w:rPr>
        <w:t>five</w:t>
      </w:r>
      <w:r w:rsidR="00234369" w:rsidRPr="00990865">
        <w:rPr>
          <w:rFonts w:cs="Tahoma"/>
        </w:rPr>
        <w:t xml:space="preserve"> </w:t>
      </w:r>
      <w:r w:rsidRPr="00990865">
        <w:rPr>
          <w:rFonts w:cs="Tahoma"/>
        </w:rPr>
        <w:t>minutes.html</w:t>
      </w:r>
    </w:p>
    <w:p w14:paraId="57ABB262" w14:textId="77777777" w:rsidR="00D563D1" w:rsidRPr="00990865" w:rsidRDefault="00000000" w:rsidP="00990865">
      <w:pPr>
        <w:pStyle w:val="ListParagraph"/>
        <w:keepLines/>
        <w:numPr>
          <w:ilvl w:val="0"/>
          <w:numId w:val="12"/>
        </w:numPr>
        <w:spacing w:after="120" w:line="480" w:lineRule="auto"/>
        <w:jc w:val="left"/>
        <w:rPr>
          <w:rFonts w:cs="Tahoma"/>
        </w:rPr>
      </w:pPr>
      <w:r w:rsidRPr="00990865">
        <w:rPr>
          <w:rFonts w:cs="Tahoma"/>
        </w:rPr>
        <w:t>Figma. (n.d.). Figma Help Center. https://help.figma.com/</w:t>
      </w:r>
    </w:p>
    <w:bookmarkEnd w:id="1"/>
    <w:p w14:paraId="14AA0060" w14:textId="322761C1" w:rsidR="00D563D1" w:rsidRPr="004D3BEB" w:rsidRDefault="00D563D1" w:rsidP="00990865">
      <w:pPr>
        <w:pStyle w:val="ListBullet"/>
        <w:numPr>
          <w:ilvl w:val="0"/>
          <w:numId w:val="0"/>
        </w:numPr>
        <w:spacing w:after="40"/>
        <w:ind w:left="360"/>
        <w:rPr>
          <w:rFonts w:cs="Tahoma"/>
        </w:rPr>
      </w:pPr>
    </w:p>
    <w:sectPr w:rsidR="00D563D1" w:rsidRPr="004D3BEB" w:rsidSect="00A2635A">
      <w:headerReference w:type="default" r:id="rId15"/>
      <w:footerReference w:type="default" r:id="rId16"/>
      <w:pgSz w:w="12240" w:h="15840"/>
      <w:pgMar w:top="1037" w:right="1224" w:bottom="1037" w:left="122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6FB4B" w14:textId="77777777" w:rsidR="00A2635A" w:rsidRDefault="00A2635A">
      <w:pPr>
        <w:spacing w:after="0" w:line="240" w:lineRule="auto"/>
      </w:pPr>
      <w:r>
        <w:separator/>
      </w:r>
    </w:p>
  </w:endnote>
  <w:endnote w:type="continuationSeparator" w:id="0">
    <w:p w14:paraId="355FA9BA" w14:textId="77777777" w:rsidR="00A2635A" w:rsidRDefault="00A2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532716"/>
      <w:docPartObj>
        <w:docPartGallery w:val="Page Numbers (Bottom of Page)"/>
        <w:docPartUnique/>
      </w:docPartObj>
    </w:sdtPr>
    <w:sdtEndPr>
      <w:rPr>
        <w:noProof/>
      </w:rPr>
    </w:sdtEndPr>
    <w:sdtContent>
      <w:p w14:paraId="6ACCDF70" w14:textId="61818D7D" w:rsidR="004D3BEB" w:rsidRDefault="004D3B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0F79D0" w14:textId="45E2B7A3" w:rsidR="00D563D1" w:rsidRDefault="00D563D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C6CCF" w14:textId="77777777" w:rsidR="00A2635A" w:rsidRDefault="00A2635A">
      <w:pPr>
        <w:spacing w:after="0" w:line="240" w:lineRule="auto"/>
      </w:pPr>
      <w:r>
        <w:separator/>
      </w:r>
    </w:p>
  </w:footnote>
  <w:footnote w:type="continuationSeparator" w:id="0">
    <w:p w14:paraId="6BCAC516" w14:textId="77777777" w:rsidR="00A2635A" w:rsidRDefault="00A26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C9C3E" w14:textId="43AA7035" w:rsidR="00D563D1" w:rsidRDefault="00D563D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322445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16A5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A3937"/>
    <w:multiLevelType w:val="multilevel"/>
    <w:tmpl w:val="0F5EC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22670"/>
    <w:multiLevelType w:val="hybridMultilevel"/>
    <w:tmpl w:val="9064F13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D1065FF"/>
    <w:multiLevelType w:val="multilevel"/>
    <w:tmpl w:val="829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743C4"/>
    <w:multiLevelType w:val="hybridMultilevel"/>
    <w:tmpl w:val="99C49978"/>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036601"/>
    <w:multiLevelType w:val="hybridMultilevel"/>
    <w:tmpl w:val="0D26EB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7887782">
    <w:abstractNumId w:val="8"/>
  </w:num>
  <w:num w:numId="2" w16cid:durableId="1646279464">
    <w:abstractNumId w:val="6"/>
  </w:num>
  <w:num w:numId="3" w16cid:durableId="198586558">
    <w:abstractNumId w:val="5"/>
  </w:num>
  <w:num w:numId="4" w16cid:durableId="1895892403">
    <w:abstractNumId w:val="4"/>
  </w:num>
  <w:num w:numId="5" w16cid:durableId="1729305414">
    <w:abstractNumId w:val="7"/>
  </w:num>
  <w:num w:numId="6" w16cid:durableId="769392794">
    <w:abstractNumId w:val="3"/>
  </w:num>
  <w:num w:numId="7" w16cid:durableId="1388380828">
    <w:abstractNumId w:val="2"/>
  </w:num>
  <w:num w:numId="8" w16cid:durableId="1798571276">
    <w:abstractNumId w:val="1"/>
  </w:num>
  <w:num w:numId="9" w16cid:durableId="461971032">
    <w:abstractNumId w:val="0"/>
  </w:num>
  <w:num w:numId="10" w16cid:durableId="176579463">
    <w:abstractNumId w:val="13"/>
  </w:num>
  <w:num w:numId="11" w16cid:durableId="140125698">
    <w:abstractNumId w:val="12"/>
  </w:num>
  <w:num w:numId="12" w16cid:durableId="602953488">
    <w:abstractNumId w:val="10"/>
  </w:num>
  <w:num w:numId="13" w16cid:durableId="563101201">
    <w:abstractNumId w:val="7"/>
  </w:num>
  <w:num w:numId="14" w16cid:durableId="1688408519">
    <w:abstractNumId w:val="11"/>
  </w:num>
  <w:num w:numId="15" w16cid:durableId="732585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369"/>
    <w:rsid w:val="002810CA"/>
    <w:rsid w:val="0029639D"/>
    <w:rsid w:val="00326F90"/>
    <w:rsid w:val="00347613"/>
    <w:rsid w:val="004D3BEB"/>
    <w:rsid w:val="007610E3"/>
    <w:rsid w:val="00761236"/>
    <w:rsid w:val="007E3C94"/>
    <w:rsid w:val="00990865"/>
    <w:rsid w:val="00A002CB"/>
    <w:rsid w:val="00A2635A"/>
    <w:rsid w:val="00AA1D8D"/>
    <w:rsid w:val="00B47730"/>
    <w:rsid w:val="00C22E75"/>
    <w:rsid w:val="00CB0664"/>
    <w:rsid w:val="00D563D1"/>
    <w:rsid w:val="00D76B74"/>
    <w:rsid w:val="00DF50DC"/>
    <w:rsid w:val="00E30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6AA6A"/>
  <w14:defaultImageDpi w14:val="300"/>
  <w15:docId w15:val="{F83A24F5-5E93-4A41-860E-EE9D77D10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B62D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8F4BA5"/>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A73F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B62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A538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44C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3BEB"/>
  </w:style>
  <w:style w:type="paragraph" w:styleId="TOC2">
    <w:name w:val="toc 2"/>
    <w:basedOn w:val="Normal"/>
    <w:next w:val="Normal"/>
    <w:autoRedefine/>
    <w:uiPriority w:val="39"/>
    <w:unhideWhenUsed/>
    <w:rsid w:val="004D3BEB"/>
    <w:pPr>
      <w:ind w:left="200"/>
    </w:pPr>
  </w:style>
  <w:style w:type="character" w:styleId="Hyperlink">
    <w:name w:val="Hyperlink"/>
    <w:basedOn w:val="DefaultParagraphFont"/>
    <w:uiPriority w:val="99"/>
    <w:unhideWhenUsed/>
    <w:rsid w:val="004D3BEB"/>
    <w:rPr>
      <w:color w:val="0000FF" w:themeColor="hyperlink"/>
      <w:u w:val="single"/>
    </w:rPr>
  </w:style>
  <w:style w:type="paragraph" w:styleId="NormalWeb">
    <w:name w:val="Normal (Web)"/>
    <w:basedOn w:val="Normal"/>
    <w:uiPriority w:val="99"/>
    <w:semiHidden/>
    <w:unhideWhenUsed/>
    <w:rsid w:val="004D3BE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90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1928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13</Pages>
  <Words>3808</Words>
  <Characters>21706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Michelle Kamanda</cp:lastModifiedBy>
  <cp:revision>11</cp:revision>
  <dcterms:created xsi:type="dcterms:W3CDTF">2013-12-23T23:15:00Z</dcterms:created>
  <dcterms:modified xsi:type="dcterms:W3CDTF">2026-10-19T08:51:00Z</dcterms:modified>
  <cp:category/>
</cp:coreProperties>
</file>